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448DF" w14:textId="77777777" w:rsidR="00191FBE" w:rsidRDefault="00000000">
      <w:pPr>
        <w:pStyle w:val="Title"/>
        <w:jc w:val="center"/>
      </w:pPr>
      <w:r>
        <w:t>Claude Browser Extension Prompt Templates</w:t>
      </w:r>
    </w:p>
    <w:p w14:paraId="7FDC75D7" w14:textId="77777777" w:rsidR="00191FBE" w:rsidRDefault="00000000">
      <w:pPr>
        <w:jc w:val="center"/>
        <w:rPr>
          <w:rFonts w:hint="eastAsia"/>
        </w:rPr>
      </w:pPr>
      <w:r>
        <w:rPr>
          <w:i/>
          <w:sz w:val="22"/>
        </w:rPr>
        <w:t>PII-removed versions with customization instructions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91FBE" w14:paraId="05F94432" w14:textId="77777777">
        <w:trPr>
          <w:jc w:val="center"/>
        </w:trPr>
        <w:tc>
          <w:tcPr>
            <w:tcW w:w="9936" w:type="dxa"/>
            <w:shd w:val="clear" w:color="auto" w:fill="EEF4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A1A959" w14:textId="77777777" w:rsidR="00191FBE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What this document is</w:t>
            </w:r>
          </w:p>
          <w:p w14:paraId="1FEA98EB" w14:textId="77777777" w:rsidR="00191FBE" w:rsidRDefault="00000000">
            <w:pPr>
              <w:rPr>
                <w:rFonts w:hint="eastAsia"/>
              </w:rPr>
            </w:pPr>
            <w:r>
              <w:t>This handout contains two reusable prompt templates originally saved as Claude Browser Extension shortcuts. Personal identifiers have been replaced with placeholders, while the original instruction logic has been preserved.</w:t>
            </w:r>
          </w:p>
        </w:tc>
      </w:tr>
    </w:tbl>
    <w:p w14:paraId="46B9D6F4" w14:textId="77777777" w:rsidR="00191FBE" w:rsidRDefault="00191FBE">
      <w:pPr>
        <w:rPr>
          <w:rFonts w:hint="eastAsia"/>
        </w:rPr>
      </w:pPr>
    </w:p>
    <w:p w14:paraId="62782F99" w14:textId="77777777" w:rsidR="00191FBE" w:rsidRDefault="00000000">
      <w:pPr>
        <w:pStyle w:val="Heading1"/>
      </w:pPr>
      <w:r>
        <w:t>How to customize these prompts with AI</w:t>
      </w:r>
    </w:p>
    <w:p w14:paraId="37C6DC12" w14:textId="77777777" w:rsidR="00191FBE" w:rsidRDefault="00000000">
      <w:pPr>
        <w:rPr>
          <w:rFonts w:hint="eastAsia"/>
        </w:rPr>
      </w:pPr>
      <w:r>
        <w:rPr>
          <w:b/>
        </w:rPr>
        <w:t xml:space="preserve">Before pasting either template into an AI, give it a short customization brief. </w:t>
      </w:r>
      <w:r>
        <w:t>Tell the AI to replace placeholders, keep the structure intact, and preserve all instructions unless you explicitly ask for a change.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6768"/>
      </w:tblGrid>
      <w:tr w:rsidR="00191FBE" w14:paraId="2746C42C" w14:textId="77777777">
        <w:trPr>
          <w:jc w:val="center"/>
        </w:trPr>
        <w:tc>
          <w:tcPr>
            <w:tcW w:w="49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5700F" w14:textId="77777777" w:rsidR="00191FBE" w:rsidRDefault="00000000">
            <w:pPr>
              <w:rPr>
                <w:rFonts w:hint="eastAsia"/>
              </w:rPr>
            </w:pPr>
            <w:r>
              <w:rPr>
                <w:b/>
              </w:rPr>
              <w:t>What to provide</w:t>
            </w:r>
          </w:p>
        </w:tc>
        <w:tc>
          <w:tcPr>
            <w:tcW w:w="49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8E143" w14:textId="77777777" w:rsidR="00191FBE" w:rsidRDefault="00000000">
            <w:pPr>
              <w:rPr>
                <w:rFonts w:hint="eastAsia"/>
              </w:rPr>
            </w:pPr>
            <w:r>
              <w:rPr>
                <w:b/>
              </w:rPr>
              <w:t>Examples / notes</w:t>
            </w:r>
          </w:p>
        </w:tc>
      </w:tr>
      <w:tr w:rsidR="00191FBE" w14:paraId="4D9AA031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096FC" w14:textId="77777777" w:rsidR="00191FBE" w:rsidRDefault="00000000">
            <w:pPr>
              <w:rPr>
                <w:rFonts w:hint="eastAsia"/>
              </w:rPr>
            </w:pPr>
            <w:r>
              <w:t>Your name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D3AEF" w14:textId="77777777" w:rsidR="00191FBE" w:rsidRDefault="00000000">
            <w:pPr>
              <w:rPr>
                <w:rFonts w:hint="eastAsia"/>
              </w:rPr>
            </w:pPr>
            <w:r>
              <w:t>Replace [YOUR_NAME]</w:t>
            </w:r>
          </w:p>
        </w:tc>
      </w:tr>
      <w:tr w:rsidR="00191FBE" w14:paraId="506EADDE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04893" w14:textId="77777777" w:rsidR="00191FBE" w:rsidRDefault="00000000">
            <w:pPr>
              <w:rPr>
                <w:rFonts w:hint="eastAsia"/>
              </w:rPr>
            </w:pPr>
            <w:r>
              <w:t>Your strengths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D01E5" w14:textId="77777777" w:rsidR="00191FBE" w:rsidRDefault="00000000">
            <w:pPr>
              <w:rPr>
                <w:rFonts w:hint="eastAsia"/>
              </w:rPr>
            </w:pPr>
            <w:r>
              <w:t>Product, AI, technical, domain, or workflow strengths</w:t>
            </w:r>
          </w:p>
        </w:tc>
      </w:tr>
      <w:tr w:rsidR="00191FBE" w14:paraId="42BE5A27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10B45" w14:textId="77777777" w:rsidR="00191FBE" w:rsidRDefault="00000000">
            <w:pPr>
              <w:rPr>
                <w:rFonts w:hint="eastAsia"/>
              </w:rPr>
            </w:pPr>
            <w:r>
              <w:t>Your weaker areas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A25F1" w14:textId="77777777" w:rsidR="00191FBE" w:rsidRDefault="00000000">
            <w:pPr>
              <w:rPr>
                <w:rFonts w:hint="eastAsia"/>
              </w:rPr>
            </w:pPr>
            <w:r>
              <w:t>Technical depth gaps, role constraints, or areas to avoid overemphasizing</w:t>
            </w:r>
          </w:p>
        </w:tc>
      </w:tr>
      <w:tr w:rsidR="00191FBE" w14:paraId="2D3BDF07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56E93" w14:textId="77777777" w:rsidR="00191FBE" w:rsidRDefault="00000000">
            <w:pPr>
              <w:rPr>
                <w:rFonts w:hint="eastAsia"/>
              </w:rPr>
            </w:pPr>
            <w:r>
              <w:t>Your energy profile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FC02A" w14:textId="77777777" w:rsidR="00191FBE" w:rsidRDefault="00000000">
            <w:pPr>
              <w:rPr>
                <w:rFonts w:hint="eastAsia"/>
              </w:rPr>
            </w:pPr>
            <w:r>
              <w:t>What kinds of work energize you vs. drain you</w:t>
            </w:r>
          </w:p>
        </w:tc>
      </w:tr>
      <w:tr w:rsidR="00191FBE" w14:paraId="77C9DCA9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7EC3A" w14:textId="77777777" w:rsidR="00191FBE" w:rsidRDefault="00000000">
            <w:pPr>
              <w:rPr>
                <w:rFonts w:hint="eastAsia"/>
              </w:rPr>
            </w:pPr>
            <w:r>
              <w:t>Company preferences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E615D" w14:textId="77777777" w:rsidR="00191FBE" w:rsidRDefault="00000000">
            <w:pPr>
              <w:rPr>
                <w:rFonts w:hint="eastAsia"/>
              </w:rPr>
            </w:pPr>
            <w:r>
              <w:t>Startup vs. larger company preferences, work style, customer exposure, etc.</w:t>
            </w:r>
          </w:p>
        </w:tc>
      </w:tr>
      <w:tr w:rsidR="00191FBE" w14:paraId="413CEB2D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34239" w14:textId="77777777" w:rsidR="00191FBE" w:rsidRDefault="00000000">
            <w:pPr>
              <w:rPr>
                <w:rFonts w:hint="eastAsia"/>
              </w:rPr>
            </w:pPr>
            <w:r>
              <w:t>Universities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03DBA" w14:textId="77777777" w:rsidR="00191FBE" w:rsidRDefault="00000000">
            <w:pPr>
              <w:rPr>
                <w:rFonts w:hint="eastAsia"/>
              </w:rPr>
            </w:pPr>
            <w:r>
              <w:t>Replace [UNIVERSITY_1], [UNIVERSITY_2] if you want alumni-based outreach</w:t>
            </w:r>
          </w:p>
        </w:tc>
      </w:tr>
      <w:tr w:rsidR="00191FBE" w14:paraId="37AB5760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6F8AF" w14:textId="77777777" w:rsidR="00191FBE" w:rsidRDefault="00000000">
            <w:pPr>
              <w:rPr>
                <w:rFonts w:hint="eastAsia"/>
              </w:rPr>
            </w:pPr>
            <w:r>
              <w:t>Past employers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F3B85" w14:textId="77777777" w:rsidR="00191FBE" w:rsidRDefault="00000000">
            <w:pPr>
              <w:rPr>
                <w:rFonts w:hint="eastAsia"/>
              </w:rPr>
            </w:pPr>
            <w:r>
              <w:t>Replace [PAST_COMPANY_1], [PAST_COMPANY_2], [PAST_COMPANY_3] for shared-background matching</w:t>
            </w:r>
          </w:p>
        </w:tc>
      </w:tr>
      <w:tr w:rsidR="00191FBE" w14:paraId="0FC34693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3D398" w14:textId="77777777" w:rsidR="00191FBE" w:rsidRDefault="00000000">
            <w:pPr>
              <w:rPr>
                <w:rFonts w:hint="eastAsia"/>
              </w:rPr>
            </w:pPr>
            <w:r>
              <w:t>Locations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94045" w14:textId="77777777" w:rsidR="00191FBE" w:rsidRDefault="00000000">
            <w:pPr>
              <w:rPr>
                <w:rFonts w:hint="eastAsia"/>
              </w:rPr>
            </w:pPr>
            <w:r>
              <w:t>Replace [LOCATION_1], [LOCATION_2], [LOCATION_3] with target geographies</w:t>
            </w:r>
          </w:p>
        </w:tc>
      </w:tr>
    </w:tbl>
    <w:p w14:paraId="51772F05" w14:textId="77777777" w:rsidR="00191FBE" w:rsidRDefault="00191FBE">
      <w:pPr>
        <w:rPr>
          <w:rFonts w:hint="eastAsia"/>
        </w:rPr>
      </w:pPr>
    </w:p>
    <w:p w14:paraId="6453C6CE" w14:textId="77777777" w:rsidR="00191FBE" w:rsidRDefault="00000000">
      <w:pPr>
        <w:rPr>
          <w:rFonts w:hint="eastAsia"/>
        </w:rPr>
      </w:pPr>
      <w:r>
        <w:rPr>
          <w:b/>
        </w:rPr>
        <w:t>Suggested instruction to give the AI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91FBE" w14:paraId="315A5CB5" w14:textId="77777777">
        <w:trPr>
          <w:jc w:val="center"/>
        </w:trPr>
        <w:tc>
          <w:tcPr>
            <w:tcW w:w="9936" w:type="dxa"/>
            <w:shd w:val="clear" w:color="auto" w:fill="F7F7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CFEAD91" w14:textId="77777777" w:rsidR="00191FBE" w:rsidRDefault="00000000">
            <w:pPr>
              <w:pStyle w:val="CodeBlock"/>
              <w:spacing w:after="0"/>
            </w:pPr>
            <w:r>
              <w:t>Customize this template for me. Replace all placeholders with my information, but do not remove or weaken any instructions unless I explicitly ask you to. Keep the output structure exactly the same. Here is my information:</w:t>
            </w:r>
          </w:p>
          <w:p w14:paraId="5155809F" w14:textId="77777777" w:rsidR="00191FBE" w:rsidRDefault="00191FBE">
            <w:pPr>
              <w:pStyle w:val="CodeBlock"/>
              <w:spacing w:after="0"/>
            </w:pPr>
          </w:p>
          <w:p w14:paraId="583431A5" w14:textId="77777777" w:rsidR="00191FBE" w:rsidRDefault="00000000">
            <w:pPr>
              <w:pStyle w:val="CodeBlock"/>
              <w:spacing w:after="0"/>
            </w:pPr>
            <w:r>
              <w:t>Name: [YOUR NAME]</w:t>
            </w:r>
          </w:p>
          <w:p w14:paraId="656177A2" w14:textId="77777777" w:rsidR="00191FBE" w:rsidRDefault="00000000">
            <w:pPr>
              <w:pStyle w:val="CodeBlock"/>
              <w:spacing w:after="0"/>
            </w:pPr>
            <w:r>
              <w:t>Strengths: [...]</w:t>
            </w:r>
          </w:p>
          <w:p w14:paraId="673762E2" w14:textId="77777777" w:rsidR="00191FBE" w:rsidRDefault="00000000">
            <w:pPr>
              <w:pStyle w:val="CodeBlock"/>
              <w:spacing w:after="0"/>
            </w:pPr>
            <w:r>
              <w:t>Not strong in: [...]</w:t>
            </w:r>
          </w:p>
          <w:p w14:paraId="52D95A8E" w14:textId="77777777" w:rsidR="00191FBE" w:rsidRDefault="00000000">
            <w:pPr>
              <w:pStyle w:val="CodeBlock"/>
              <w:spacing w:after="0"/>
            </w:pPr>
            <w:r>
              <w:t>Energy profile: [...]</w:t>
            </w:r>
          </w:p>
          <w:p w14:paraId="7773ED59" w14:textId="77777777" w:rsidR="00191FBE" w:rsidRDefault="00000000">
            <w:pPr>
              <w:pStyle w:val="CodeBlock"/>
              <w:spacing w:after="0"/>
            </w:pPr>
            <w:r>
              <w:t>Company preferences: [...]</w:t>
            </w:r>
          </w:p>
          <w:p w14:paraId="35656186" w14:textId="77777777" w:rsidR="00191FBE" w:rsidRDefault="00000000">
            <w:pPr>
              <w:pStyle w:val="CodeBlock"/>
              <w:spacing w:after="0"/>
            </w:pPr>
            <w:r>
              <w:lastRenderedPageBreak/>
              <w:t>University 1: [...]</w:t>
            </w:r>
          </w:p>
          <w:p w14:paraId="0D5B24A1" w14:textId="77777777" w:rsidR="00191FBE" w:rsidRDefault="00000000">
            <w:pPr>
              <w:pStyle w:val="CodeBlock"/>
              <w:spacing w:after="0"/>
            </w:pPr>
            <w:r>
              <w:t>University 2: [...]</w:t>
            </w:r>
          </w:p>
          <w:p w14:paraId="7C98EAE2" w14:textId="77777777" w:rsidR="00191FBE" w:rsidRDefault="00000000">
            <w:pPr>
              <w:pStyle w:val="CodeBlock"/>
              <w:spacing w:after="0"/>
            </w:pPr>
            <w:r>
              <w:t>Past company 1: [...]</w:t>
            </w:r>
          </w:p>
          <w:p w14:paraId="1177DB5D" w14:textId="77777777" w:rsidR="00191FBE" w:rsidRDefault="00000000">
            <w:pPr>
              <w:pStyle w:val="CodeBlock"/>
              <w:spacing w:after="0"/>
            </w:pPr>
            <w:r>
              <w:t>Past company 2: [...]</w:t>
            </w:r>
          </w:p>
          <w:p w14:paraId="3E272A9E" w14:textId="77777777" w:rsidR="00191FBE" w:rsidRDefault="00000000">
            <w:pPr>
              <w:pStyle w:val="CodeBlock"/>
              <w:spacing w:after="0"/>
            </w:pPr>
            <w:r>
              <w:t>Past company 3: [...]</w:t>
            </w:r>
          </w:p>
          <w:p w14:paraId="7F9AD333" w14:textId="77777777" w:rsidR="00191FBE" w:rsidRDefault="00000000">
            <w:pPr>
              <w:pStyle w:val="CodeBlock"/>
              <w:spacing w:after="0"/>
            </w:pPr>
            <w:r>
              <w:t>Location 1: [...]</w:t>
            </w:r>
          </w:p>
          <w:p w14:paraId="71A549A1" w14:textId="77777777" w:rsidR="00191FBE" w:rsidRDefault="00000000">
            <w:pPr>
              <w:pStyle w:val="CodeBlock"/>
              <w:spacing w:after="0"/>
            </w:pPr>
            <w:r>
              <w:t>Location 2: [...]</w:t>
            </w:r>
          </w:p>
          <w:p w14:paraId="6D069A4D" w14:textId="77777777" w:rsidR="00191FBE" w:rsidRDefault="00000000">
            <w:pPr>
              <w:pStyle w:val="CodeBlock"/>
              <w:spacing w:after="0"/>
            </w:pPr>
            <w:r>
              <w:t>Location 3: [...]</w:t>
            </w:r>
          </w:p>
        </w:tc>
      </w:tr>
    </w:tbl>
    <w:p w14:paraId="72A35269" w14:textId="77777777" w:rsidR="00191FBE" w:rsidRDefault="00191FBE">
      <w:pPr>
        <w:rPr>
          <w:rFonts w:hint="eastAsia"/>
        </w:rPr>
      </w:pPr>
    </w:p>
    <w:p w14:paraId="7E9D6AFF" w14:textId="77777777" w:rsidR="00191FBE" w:rsidRDefault="00000000">
      <w:pPr>
        <w:pStyle w:val="Heading1"/>
      </w:pPr>
      <w:r>
        <w:t>Placeholder legend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6624"/>
      </w:tblGrid>
      <w:tr w:rsidR="00191FBE" w14:paraId="13C5E947" w14:textId="77777777">
        <w:trPr>
          <w:jc w:val="center"/>
        </w:trPr>
        <w:tc>
          <w:tcPr>
            <w:tcW w:w="49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EA534" w14:textId="77777777" w:rsidR="00191FBE" w:rsidRDefault="00000000">
            <w:pPr>
              <w:rPr>
                <w:rFonts w:hint="eastAsia"/>
              </w:rPr>
            </w:pPr>
            <w:r>
              <w:rPr>
                <w:b/>
              </w:rPr>
              <w:t>Placeholder</w:t>
            </w:r>
          </w:p>
        </w:tc>
        <w:tc>
          <w:tcPr>
            <w:tcW w:w="49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4C3BC" w14:textId="77777777" w:rsidR="00191FBE" w:rsidRDefault="00000000">
            <w:pPr>
              <w:rPr>
                <w:rFonts w:hint="eastAsia"/>
              </w:rPr>
            </w:pPr>
            <w:r>
              <w:rPr>
                <w:b/>
              </w:rPr>
              <w:t>Meaning</w:t>
            </w:r>
          </w:p>
        </w:tc>
      </w:tr>
      <w:tr w:rsidR="00191FBE" w14:paraId="4BF1A622" w14:textId="77777777">
        <w:trPr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30470" w14:textId="77777777" w:rsidR="00191FBE" w:rsidRDefault="00000000">
            <w:pPr>
              <w:rPr>
                <w:rFonts w:hint="eastAsia"/>
              </w:rPr>
            </w:pPr>
            <w:r>
              <w:t>[YOUR_NAME]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E06A4" w14:textId="77777777" w:rsidR="00191FBE" w:rsidRDefault="00000000">
            <w:pPr>
              <w:rPr>
                <w:rFonts w:hint="eastAsia"/>
              </w:rPr>
            </w:pPr>
            <w:r>
              <w:t>The person whose background the prompt should use</w:t>
            </w:r>
          </w:p>
        </w:tc>
      </w:tr>
      <w:tr w:rsidR="00191FBE" w14:paraId="0822A9B0" w14:textId="77777777">
        <w:trPr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F370D" w14:textId="77777777" w:rsidR="00191FBE" w:rsidRDefault="00000000">
            <w:pPr>
              <w:rPr>
                <w:rFonts w:hint="eastAsia"/>
              </w:rPr>
            </w:pPr>
            <w:r>
              <w:t>[UNIVERSITY_1], [UNIVERSITY_2]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FB93F" w14:textId="77777777" w:rsidR="00191FBE" w:rsidRDefault="00000000">
            <w:pPr>
              <w:rPr>
                <w:rFonts w:hint="eastAsia"/>
              </w:rPr>
            </w:pPr>
            <w:r>
              <w:t>Schools used for alumni-matching logic</w:t>
            </w:r>
          </w:p>
        </w:tc>
      </w:tr>
      <w:tr w:rsidR="00191FBE" w14:paraId="1626E5AD" w14:textId="77777777">
        <w:trPr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48BE5" w14:textId="77777777" w:rsidR="00191FBE" w:rsidRDefault="00000000">
            <w:pPr>
              <w:rPr>
                <w:rFonts w:hint="eastAsia"/>
              </w:rPr>
            </w:pPr>
            <w:r>
              <w:t>[PAST_COMPANY_1] etc.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7AA8E" w14:textId="77777777" w:rsidR="00191FBE" w:rsidRDefault="00000000">
            <w:pPr>
              <w:rPr>
                <w:rFonts w:hint="eastAsia"/>
              </w:rPr>
            </w:pPr>
            <w:r>
              <w:t>Previous employers used for shared-background matching</w:t>
            </w:r>
          </w:p>
        </w:tc>
      </w:tr>
      <w:tr w:rsidR="00191FBE" w14:paraId="18653AE4" w14:textId="77777777">
        <w:trPr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5DA63" w14:textId="77777777" w:rsidR="00191FBE" w:rsidRDefault="00000000">
            <w:pPr>
              <w:rPr>
                <w:rFonts w:hint="eastAsia"/>
              </w:rPr>
            </w:pPr>
            <w:r>
              <w:t>[LOCATION_1] etc.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7FF2D" w14:textId="77777777" w:rsidR="00191FBE" w:rsidRDefault="00000000">
            <w:pPr>
              <w:rPr>
                <w:rFonts w:hint="eastAsia"/>
              </w:rPr>
            </w:pPr>
            <w:r>
              <w:t>Cities or regions used in location-priority instructions</w:t>
            </w:r>
          </w:p>
        </w:tc>
      </w:tr>
    </w:tbl>
    <w:p w14:paraId="7E90F2A0" w14:textId="77777777" w:rsidR="00191FBE" w:rsidRDefault="00000000">
      <w:pPr>
        <w:rPr>
          <w:rFonts w:hint="eastAsia"/>
        </w:rPr>
      </w:pPr>
      <w:r>
        <w:br w:type="page"/>
      </w:r>
    </w:p>
    <w:p w14:paraId="19B8CE00" w14:textId="77777777" w:rsidR="00191FBE" w:rsidRDefault="00000000">
      <w:pPr>
        <w:pStyle w:val="Heading1"/>
      </w:pPr>
      <w:r>
        <w:lastRenderedPageBreak/>
        <w:t>Prompt Template 1: Job Fit + Founder-Upside Analysis</w:t>
      </w:r>
    </w:p>
    <w:p w14:paraId="61C3A2CD" w14:textId="77777777" w:rsidR="00191FBE" w:rsidRDefault="00000000">
      <w:pPr>
        <w:rPr>
          <w:rFonts w:hint="eastAsia"/>
        </w:rPr>
      </w:pPr>
      <w:r>
        <w:rPr>
          <w:i/>
          <w:color w:val="5A5A5A"/>
        </w:rPr>
        <w:t>PII removed. Original instruction logic preserved.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91FBE" w14:paraId="67F999B9" w14:textId="77777777">
        <w:trPr>
          <w:jc w:val="center"/>
        </w:trPr>
        <w:tc>
          <w:tcPr>
            <w:tcW w:w="9936" w:type="dxa"/>
            <w:shd w:val="clear" w:color="auto" w:fill="FBFB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497348" w14:textId="77777777" w:rsidR="00191FBE" w:rsidRDefault="00000000">
            <w:pPr>
              <w:pStyle w:val="CodeBlock"/>
              <w:spacing w:after="0"/>
            </w:pPr>
            <w:r>
              <w:t># Job Posting → Practical Job Fit + Founder-Upside Analysis</w:t>
            </w:r>
          </w:p>
          <w:p w14:paraId="01D85EB6" w14:textId="77777777" w:rsidR="00191FBE" w:rsidRDefault="00191FBE">
            <w:pPr>
              <w:pStyle w:val="CodeBlock"/>
              <w:spacing w:after="0"/>
            </w:pPr>
          </w:p>
          <w:p w14:paraId="64B61F84" w14:textId="77777777" w:rsidR="00191FBE" w:rsidRDefault="00000000">
            <w:pPr>
              <w:pStyle w:val="CodeBlock"/>
              <w:spacing w:after="0"/>
            </w:pPr>
            <w:r>
              <w:t>## About Me ([YOUR_NAME])</w:t>
            </w:r>
          </w:p>
          <w:p w14:paraId="39E3FC06" w14:textId="77777777" w:rsidR="00191FBE" w:rsidRDefault="00191FBE">
            <w:pPr>
              <w:pStyle w:val="CodeBlock"/>
              <w:spacing w:after="0"/>
            </w:pPr>
          </w:p>
          <w:p w14:paraId="7A484054" w14:textId="77777777" w:rsidR="00191FBE" w:rsidRDefault="00000000">
            <w:pPr>
              <w:pStyle w:val="CodeBlock"/>
              <w:spacing w:after="0"/>
            </w:pPr>
            <w:r>
              <w:t>### Current Goal</w:t>
            </w:r>
          </w:p>
          <w:p w14:paraId="40D8C1AA" w14:textId="77777777" w:rsidR="00191FBE" w:rsidRDefault="00000000">
            <w:pPr>
              <w:pStyle w:val="CodeBlock"/>
              <w:spacing w:after="0"/>
            </w:pPr>
            <w:r>
              <w:t>Secure a strong Product Manager or AI Product Manager role that I can realistically win now, while continuing to build toward becoming an AI-native founder over time. Near-term practicality matters first. Founder upside is valuable, but secondary.</w:t>
            </w:r>
          </w:p>
          <w:p w14:paraId="568A66DB" w14:textId="77777777" w:rsidR="00191FBE" w:rsidRDefault="00191FBE">
            <w:pPr>
              <w:pStyle w:val="CodeBlock"/>
              <w:spacing w:after="0"/>
            </w:pPr>
          </w:p>
          <w:p w14:paraId="1698C012" w14:textId="77777777" w:rsidR="00191FBE" w:rsidRDefault="00000000">
            <w:pPr>
              <w:pStyle w:val="CodeBlock"/>
              <w:spacing w:after="0"/>
            </w:pPr>
            <w:r>
              <w:t>### Background</w:t>
            </w:r>
          </w:p>
          <w:p w14:paraId="7D0D2437" w14:textId="77777777" w:rsidR="00191FBE" w:rsidRDefault="00000000">
            <w:pPr>
              <w:pStyle w:val="CodeBlock"/>
              <w:spacing w:after="0"/>
            </w:pPr>
            <w:r>
              <w:t>- Strengths: AI product strategy, RAG and knowledge graph-informed retrieval systems, voice AI pipelines, on-device LLM and offline-first AI product design, edge and low-latency AI experiences, orchestration across LLM, STT, TTS, and decision systems, workflow-heavy SaaS, translating messy real-world problems into structured and reliable product systems, rapid AI prototyping, technical communication, customer discovery, stakeholder alignment</w:t>
            </w:r>
          </w:p>
          <w:p w14:paraId="7C333C3A" w14:textId="77777777" w:rsidR="00191FBE" w:rsidRDefault="00000000">
            <w:pPr>
              <w:pStyle w:val="CodeBlock"/>
              <w:spacing w:after="0"/>
            </w:pPr>
            <w:r>
              <w:t>- Not Strong In: Deep backend engineering ownership, front-end polish-heavy roles, pure ML research, low-level model training, long debugging-only execution loops</w:t>
            </w:r>
          </w:p>
          <w:p w14:paraId="549A6CA3" w14:textId="77777777" w:rsidR="00191FBE" w:rsidRDefault="00000000">
            <w:pPr>
              <w:pStyle w:val="CodeBlock"/>
              <w:spacing w:after="0"/>
            </w:pPr>
            <w:r>
              <w:t>- Energy Profile: Live product conversations &gt; async docs, high ambiguity and shaping &gt; maintenance mode, strategic product thinking tied to real system behavior &gt; ticket factory work, fast feedback loops and rapid prototyping &gt; long isolated build cycles, AI-native workflow and system design &gt; purely cosmetic product work</w:t>
            </w:r>
          </w:p>
          <w:p w14:paraId="434694E3" w14:textId="77777777" w:rsidR="00191FBE" w:rsidRDefault="00191FBE">
            <w:pPr>
              <w:pStyle w:val="CodeBlock"/>
              <w:spacing w:after="0"/>
            </w:pPr>
          </w:p>
          <w:p w14:paraId="05CAA2FB" w14:textId="77777777" w:rsidR="00191FBE" w:rsidRDefault="00000000">
            <w:pPr>
              <w:pStyle w:val="CodeBlock"/>
              <w:spacing w:after="0"/>
            </w:pPr>
            <w:r>
              <w:t>### Company Preferences</w:t>
            </w:r>
          </w:p>
          <w:p w14:paraId="49DB3AD8" w14:textId="77777777" w:rsidR="00191FBE" w:rsidRDefault="00000000">
            <w:pPr>
              <w:pStyle w:val="CodeBlock"/>
              <w:spacing w:after="0"/>
            </w:pPr>
            <w:r>
              <w:t>- Startups: Seed–Series B, sometimes C, 10–250 people, real customers and revenue, shaping phase not maintenance phase</w:t>
            </w:r>
          </w:p>
          <w:p w14:paraId="7A6D4B21" w14:textId="77777777" w:rsidR="00191FBE" w:rsidRDefault="00000000">
            <w:pPr>
              <w:pStyle w:val="CodeBlock"/>
              <w:spacing w:after="0"/>
            </w:pPr>
            <w:r>
              <w:t>- Mid-size: 250–2,000 people, strong ownership, clear product surfaces, shipping cadence, real customer signal</w:t>
            </w:r>
          </w:p>
          <w:p w14:paraId="4DE828F3" w14:textId="77777777" w:rsidR="00191FBE" w:rsidRDefault="00000000">
            <w:pPr>
              <w:pStyle w:val="CodeBlock"/>
              <w:spacing w:after="0"/>
            </w:pPr>
            <w:r>
              <w:t>- Large Companies: Recognizable brand, strong product culture, reasonable work-life balance, active AI initiatives tied to real products</w:t>
            </w:r>
          </w:p>
          <w:p w14:paraId="5E77C4C6" w14:textId="77777777" w:rsidR="00191FBE" w:rsidRDefault="00000000">
            <w:pPr>
              <w:pStyle w:val="CodeBlock"/>
              <w:spacing w:after="0"/>
            </w:pPr>
            <w:r>
              <w:t>- Avoid: Feature factories, internal-only PM roles with low customer exposure, AI hype without real execution depth or adoption</w:t>
            </w:r>
          </w:p>
          <w:p w14:paraId="33C4B93F" w14:textId="77777777" w:rsidR="00191FBE" w:rsidRDefault="00191FBE">
            <w:pPr>
              <w:pStyle w:val="CodeBlock"/>
              <w:spacing w:after="0"/>
            </w:pPr>
          </w:p>
          <w:p w14:paraId="1D036D25" w14:textId="77777777" w:rsidR="00191FBE" w:rsidRDefault="00000000">
            <w:pPr>
              <w:pStyle w:val="CodeBlock"/>
              <w:spacing w:after="0"/>
            </w:pPr>
            <w:r>
              <w:t>## Your Task</w:t>
            </w:r>
          </w:p>
          <w:p w14:paraId="277EF451" w14:textId="77777777" w:rsidR="00191FBE" w:rsidRDefault="00191FBE">
            <w:pPr>
              <w:pStyle w:val="CodeBlock"/>
              <w:spacing w:after="0"/>
            </w:pPr>
          </w:p>
          <w:p w14:paraId="4C6F9307" w14:textId="77777777" w:rsidR="00191FBE" w:rsidRDefault="00000000">
            <w:pPr>
              <w:pStyle w:val="CodeBlock"/>
              <w:spacing w:after="0"/>
            </w:pPr>
            <w:r>
              <w:t>Analyze this job posting and company. Research the company online to get current information about culture, AI maturity, work-life balance, funding trajectory, reputation, product surface area, and likely day-to-day reality of the role.</w:t>
            </w:r>
          </w:p>
          <w:p w14:paraId="6F6857F2" w14:textId="77777777" w:rsidR="00191FBE" w:rsidRDefault="00191FBE">
            <w:pPr>
              <w:pStyle w:val="CodeBlock"/>
              <w:spacing w:after="0"/>
            </w:pPr>
          </w:p>
          <w:p w14:paraId="1102C80B" w14:textId="77777777" w:rsidR="00191FBE" w:rsidRDefault="00000000">
            <w:pPr>
              <w:pStyle w:val="CodeBlock"/>
              <w:spacing w:after="0"/>
            </w:pPr>
            <w:r>
              <w:t>Use a practical job-fit lens first, then a founder-upside lens second.</w:t>
            </w:r>
          </w:p>
          <w:p w14:paraId="32C0FB7B" w14:textId="77777777" w:rsidR="00191FBE" w:rsidRDefault="00191FBE">
            <w:pPr>
              <w:pStyle w:val="CodeBlock"/>
              <w:spacing w:after="0"/>
            </w:pPr>
          </w:p>
          <w:p w14:paraId="307C5AFA" w14:textId="77777777" w:rsidR="00191FBE" w:rsidRDefault="00000000">
            <w:pPr>
              <w:pStyle w:val="CodeBlock"/>
              <w:spacing w:after="0"/>
            </w:pPr>
            <w:r>
              <w:t>Important evaluation rules:</w:t>
            </w:r>
          </w:p>
          <w:p w14:paraId="2DBAF2A0" w14:textId="77777777" w:rsidR="00191FBE" w:rsidRDefault="00000000">
            <w:pPr>
              <w:pStyle w:val="CodeBlock"/>
              <w:spacing w:after="0"/>
            </w:pPr>
            <w:r>
              <w:t>- Primary question: Is this a strong job for the candidate to pursue now, based on realistic fit, likely competitiveness, career value, and near-term usefulness?</w:t>
            </w:r>
          </w:p>
          <w:p w14:paraId="77FABABD" w14:textId="77777777" w:rsidR="00191FBE" w:rsidRDefault="00000000">
            <w:pPr>
              <w:pStyle w:val="CodeBlock"/>
              <w:spacing w:after="0"/>
            </w:pPr>
            <w:r>
              <w:t>- Secondary question: If he gets this role, how much founder-relevant upside does it create?</w:t>
            </w:r>
          </w:p>
          <w:p w14:paraId="68DAE3F6" w14:textId="77777777" w:rsidR="00191FBE" w:rsidRDefault="00000000">
            <w:pPr>
              <w:pStyle w:val="CodeBlock"/>
              <w:spacing w:after="0"/>
            </w:pPr>
            <w:r>
              <w:t>- Do not treat founder alignment as the main scoring engine</w:t>
            </w:r>
          </w:p>
          <w:p w14:paraId="30684596" w14:textId="77777777" w:rsidR="00191FBE" w:rsidRDefault="00000000">
            <w:pPr>
              <w:pStyle w:val="CodeBlock"/>
              <w:spacing w:after="0"/>
            </w:pPr>
            <w:r>
              <w:t>- Do not penalize a role merely because it is not startup-like</w:t>
            </w:r>
          </w:p>
          <w:p w14:paraId="2B425094" w14:textId="77777777" w:rsidR="00191FBE" w:rsidRDefault="00000000">
            <w:pPr>
              <w:pStyle w:val="CodeBlock"/>
              <w:spacing w:after="0"/>
            </w:pPr>
            <w:r>
              <w:t>- Do not over-reward ambiguity if the role is poorly scoped, unstable, or unrealistic for [YOUR_NAME]</w:t>
            </w:r>
          </w:p>
          <w:p w14:paraId="2A1A0360" w14:textId="77777777" w:rsidR="00191FBE" w:rsidRDefault="00000000">
            <w:pPr>
              <w:pStyle w:val="CodeBlock"/>
              <w:spacing w:after="0"/>
            </w:pPr>
            <w:r>
              <w:t>- Reward strong resume match, credible attainability, meaningful ownership, relevant domain/product exposure, and real business impact</w:t>
            </w:r>
          </w:p>
          <w:p w14:paraId="430049E6" w14:textId="77777777" w:rsidR="00191FBE" w:rsidRDefault="00000000">
            <w:pPr>
              <w:pStyle w:val="CodeBlock"/>
              <w:spacing w:after="0"/>
            </w:pPr>
            <w:r>
              <w:t>- Reward AI roles only when there is evidence of real productized AI, real adoption, or clear execution depth</w:t>
            </w:r>
          </w:p>
          <w:p w14:paraId="7D1FD617" w14:textId="77777777" w:rsidR="00191FBE" w:rsidRDefault="00000000">
            <w:pPr>
              <w:pStyle w:val="CodeBlock"/>
              <w:spacing w:after="0"/>
            </w:pPr>
            <w:r>
              <w:t>- Penalize AI hype without evidence</w:t>
            </w:r>
          </w:p>
          <w:p w14:paraId="496532E1" w14:textId="77777777" w:rsidR="00191FBE" w:rsidRDefault="00000000">
            <w:pPr>
              <w:pStyle w:val="CodeBlock"/>
              <w:spacing w:after="0"/>
            </w:pPr>
            <w:r>
              <w:t>- Penalize low customer exposure, feature-factory dynamics, unclear scope, weak ownership, weak manager/team signals, or likely maintenance-only work</w:t>
            </w:r>
          </w:p>
          <w:p w14:paraId="4A5DCB9D" w14:textId="77777777" w:rsidR="00191FBE" w:rsidRDefault="00000000">
            <w:pPr>
              <w:pStyle w:val="CodeBlock"/>
              <w:spacing w:after="0"/>
            </w:pPr>
            <w:r>
              <w:t>- Penalize jobs that sound exciting but appear unrealistic for [YOUR_NAME] to land based on title, scope, or background mismatch</w:t>
            </w:r>
          </w:p>
          <w:p w14:paraId="0B5912C4" w14:textId="77777777" w:rsidR="00191FBE" w:rsidRDefault="00000000">
            <w:pPr>
              <w:pStyle w:val="CodeBlock"/>
              <w:spacing w:after="0"/>
            </w:pPr>
            <w:r>
              <w:lastRenderedPageBreak/>
              <w:t>- Consider brand, manager/team quality, stability, and signaling value as positive factors when supported by evidence</w:t>
            </w:r>
          </w:p>
          <w:p w14:paraId="73319CAD" w14:textId="77777777" w:rsidR="00191FBE" w:rsidRDefault="00000000">
            <w:pPr>
              <w:pStyle w:val="CodeBlock"/>
              <w:spacing w:after="0"/>
            </w:pPr>
            <w:r>
              <w:t>- Be skeptical of generic buzzwords in both the job description and company positioning</w:t>
            </w:r>
          </w:p>
          <w:p w14:paraId="515490E2" w14:textId="77777777" w:rsidR="00191FBE" w:rsidRDefault="00000000">
            <w:pPr>
              <w:pStyle w:val="CodeBlock"/>
              <w:spacing w:after="0"/>
            </w:pPr>
            <w:r>
              <w:t>- Use ⚠️ whenever mentioning risks, concerns, misalignment, weak AI maturity, poor culture, unclear scope, unrealistic fit, or other red flags inside the full analysis block</w:t>
            </w:r>
          </w:p>
          <w:p w14:paraId="3447077E" w14:textId="77777777" w:rsidR="00191FBE" w:rsidRDefault="00000000">
            <w:pPr>
              <w:pStyle w:val="CodeBlock"/>
              <w:spacing w:after="0"/>
            </w:pPr>
            <w:r>
              <w:t>- If the company is public, do not force startup-style funding-round language into summary fields</w:t>
            </w:r>
          </w:p>
          <w:p w14:paraId="23F73B00" w14:textId="77777777" w:rsidR="00191FBE" w:rsidRDefault="00000000">
            <w:pPr>
              <w:pStyle w:val="CodeBlock"/>
              <w:spacing w:after="0"/>
            </w:pPr>
            <w:r>
              <w:t>- Do not invent facts</w:t>
            </w:r>
          </w:p>
          <w:p w14:paraId="5E9F3AC0" w14:textId="77777777" w:rsidR="00191FBE" w:rsidRDefault="00000000">
            <w:pPr>
              <w:pStyle w:val="CodeBlock"/>
              <w:spacing w:after="0"/>
            </w:pPr>
            <w:r>
              <w:t>- If a fact is uncertain, leave the structured field blank</w:t>
            </w:r>
          </w:p>
          <w:p w14:paraId="1D9DCA18" w14:textId="77777777" w:rsidR="00191FBE" w:rsidRDefault="00000000">
            <w:pPr>
              <w:pStyle w:val="CodeBlock"/>
              <w:spacing w:after="0"/>
            </w:pPr>
            <w:r>
              <w:t>- Keep structured fields concise and machine-readable</w:t>
            </w:r>
          </w:p>
          <w:p w14:paraId="495EB53D" w14:textId="77777777" w:rsidR="00191FBE" w:rsidRDefault="00000000">
            <w:pPr>
              <w:pStyle w:val="CodeBlock"/>
              <w:spacing w:after="0"/>
            </w:pPr>
            <w:r>
              <w:t>- Keep long-form narrative only inside the final analysis block</w:t>
            </w:r>
          </w:p>
          <w:p w14:paraId="515BB9AE" w14:textId="77777777" w:rsidR="00191FBE" w:rsidRDefault="00191FBE">
            <w:pPr>
              <w:pStyle w:val="CodeBlock"/>
              <w:spacing w:after="0"/>
            </w:pPr>
          </w:p>
          <w:p w14:paraId="46EF1DDB" w14:textId="77777777" w:rsidR="00191FBE" w:rsidRDefault="00000000">
            <w:pPr>
              <w:pStyle w:val="CodeBlock"/>
              <w:spacing w:after="0"/>
            </w:pPr>
            <w:r>
              <w:t>## Scoring Framework</w:t>
            </w:r>
          </w:p>
          <w:p w14:paraId="5E5925A3" w14:textId="77777777" w:rsidR="00191FBE" w:rsidRDefault="00191FBE">
            <w:pPr>
              <w:pStyle w:val="CodeBlock"/>
              <w:spacing w:after="0"/>
            </w:pPr>
          </w:p>
          <w:p w14:paraId="1D05B835" w14:textId="77777777" w:rsidR="00191FBE" w:rsidRDefault="00000000">
            <w:pPr>
              <w:pStyle w:val="CodeBlock"/>
              <w:spacing w:after="0"/>
            </w:pPr>
            <w:r>
              <w:t>Use this exact scoring framework:</w:t>
            </w:r>
          </w:p>
          <w:p w14:paraId="7F78827F" w14:textId="77777777" w:rsidR="00191FBE" w:rsidRDefault="00191FBE">
            <w:pPr>
              <w:pStyle w:val="CodeBlock"/>
              <w:spacing w:after="0"/>
            </w:pPr>
          </w:p>
          <w:p w14:paraId="4D3339A6" w14:textId="77777777" w:rsidR="00191FBE" w:rsidRDefault="00000000">
            <w:pPr>
              <w:pStyle w:val="CodeBlock"/>
              <w:spacing w:after="0"/>
            </w:pPr>
            <w:r>
              <w:t>- User Discovery: /20</w:t>
            </w:r>
          </w:p>
          <w:p w14:paraId="4137645B" w14:textId="77777777" w:rsidR="00191FBE" w:rsidRDefault="00000000">
            <w:pPr>
              <w:pStyle w:val="CodeBlock"/>
              <w:spacing w:after="0"/>
            </w:pPr>
            <w:r>
              <w:t>- Revenue Exposure: /15</w:t>
            </w:r>
          </w:p>
          <w:p w14:paraId="0511C2BD" w14:textId="77777777" w:rsidR="00191FBE" w:rsidRDefault="00000000">
            <w:pPr>
              <w:pStyle w:val="CodeBlock"/>
              <w:spacing w:after="0"/>
            </w:pPr>
            <w:r>
              <w:t>- AI Leverage: /15</w:t>
            </w:r>
          </w:p>
          <w:p w14:paraId="156891AC" w14:textId="77777777" w:rsidR="00191FBE" w:rsidRDefault="00000000">
            <w:pPr>
              <w:pStyle w:val="CodeBlock"/>
              <w:spacing w:after="0"/>
            </w:pPr>
            <w:r>
              <w:t>- Strategic Surface Area: /15</w:t>
            </w:r>
          </w:p>
          <w:p w14:paraId="67A9321F" w14:textId="77777777" w:rsidR="00191FBE" w:rsidRDefault="00000000">
            <w:pPr>
              <w:pStyle w:val="CodeBlock"/>
              <w:spacing w:after="0"/>
            </w:pPr>
            <w:r>
              <w:t>- Energy Fit: /10</w:t>
            </w:r>
          </w:p>
          <w:p w14:paraId="60F4C9C5" w14:textId="77777777" w:rsidR="00191FBE" w:rsidRDefault="00000000">
            <w:pPr>
              <w:pStyle w:val="CodeBlock"/>
              <w:spacing w:after="0"/>
            </w:pPr>
            <w:r>
              <w:t>- Network Leverage: /10</w:t>
            </w:r>
          </w:p>
          <w:p w14:paraId="29ED63BC" w14:textId="77777777" w:rsidR="00191FBE" w:rsidRDefault="00000000">
            <w:pPr>
              <w:pStyle w:val="CodeBlock"/>
              <w:spacing w:after="0"/>
            </w:pPr>
            <w:r>
              <w:t>- System-Building Exposure: /10</w:t>
            </w:r>
          </w:p>
          <w:p w14:paraId="1317DC9F" w14:textId="77777777" w:rsidR="00191FBE" w:rsidRDefault="00000000">
            <w:pPr>
              <w:pStyle w:val="CodeBlock"/>
              <w:spacing w:after="0"/>
            </w:pPr>
            <w:r>
              <w:t>- Risk Profile: /5</w:t>
            </w:r>
          </w:p>
          <w:p w14:paraId="15777184" w14:textId="77777777" w:rsidR="00191FBE" w:rsidRDefault="00191FBE">
            <w:pPr>
              <w:pStyle w:val="CodeBlock"/>
              <w:spacing w:after="0"/>
            </w:pPr>
          </w:p>
          <w:p w14:paraId="224A9FCF" w14:textId="77777777" w:rsidR="00191FBE" w:rsidRDefault="00000000">
            <w:pPr>
              <w:pStyle w:val="CodeBlock"/>
              <w:spacing w:after="0"/>
            </w:pPr>
            <w:r>
              <w:t>Interpret the scoring categories as follows:</w:t>
            </w:r>
          </w:p>
          <w:p w14:paraId="23E18D49" w14:textId="77777777" w:rsidR="00191FBE" w:rsidRDefault="00000000">
            <w:pPr>
              <w:pStyle w:val="CodeBlock"/>
              <w:spacing w:after="0"/>
            </w:pPr>
            <w:r>
              <w:t>- User Discovery: Measures likely proximity to real users, user problems, customer feedback, field learning, and direct product insight. Do not require founder-style discovery to score well.</w:t>
            </w:r>
          </w:p>
          <w:p w14:paraId="1EF5EF21" w14:textId="77777777" w:rsidR="00191FBE" w:rsidRDefault="00000000">
            <w:pPr>
              <w:pStyle w:val="CodeBlock"/>
              <w:spacing w:after="0"/>
            </w:pPr>
            <w:r>
              <w:t>- Revenue Exposure: Measures exposure to business outcomes such as revenue, retention, expansion, adoption, implementation value, customer success outcomes, or GTM relevance.</w:t>
            </w:r>
          </w:p>
          <w:p w14:paraId="5BE39503" w14:textId="77777777" w:rsidR="00191FBE" w:rsidRDefault="00000000">
            <w:pPr>
              <w:pStyle w:val="CodeBlock"/>
              <w:spacing w:after="0"/>
            </w:pPr>
            <w:r>
              <w:t>- AI Leverage: Measures real AI product exposure, AI execution maturity, and practical learning value. Do not reward superficial AI branding.</w:t>
            </w:r>
          </w:p>
          <w:p w14:paraId="44D86DA1" w14:textId="77777777" w:rsidR="00191FBE" w:rsidRDefault="00000000">
            <w:pPr>
              <w:pStyle w:val="CodeBlock"/>
              <w:spacing w:after="0"/>
            </w:pPr>
            <w:r>
              <w:t>- Strategic Surface Area: Measures how much meaningful product judgment, prioritization, shaping, and cross-functional influence the role is likely to have.</w:t>
            </w:r>
          </w:p>
          <w:p w14:paraId="3DF295A7" w14:textId="77777777" w:rsidR="00191FBE" w:rsidRDefault="00000000">
            <w:pPr>
              <w:pStyle w:val="CodeBlock"/>
              <w:spacing w:after="0"/>
            </w:pPr>
            <w:r>
              <w:t>- Energy Fit: Measures how well the role matches [YOUR_NAME]’s working style, motivation, and strengths.</w:t>
            </w:r>
          </w:p>
          <w:p w14:paraId="1E63EB2E" w14:textId="77777777" w:rsidR="00191FBE" w:rsidRDefault="00000000">
            <w:pPr>
              <w:pStyle w:val="CodeBlock"/>
              <w:spacing w:after="0"/>
            </w:pPr>
            <w:r>
              <w:t>- Network Leverage: Measures future signaling value, quality of peers/leaders, ecosystem exposure, brand value, and useful long-term relationship upside. This is not limited to founder networks.</w:t>
            </w:r>
          </w:p>
          <w:p w14:paraId="7A42106F" w14:textId="77777777" w:rsidR="00191FBE" w:rsidRDefault="00000000">
            <w:pPr>
              <w:pStyle w:val="CodeBlock"/>
              <w:spacing w:after="0"/>
            </w:pPr>
            <w:r>
              <w:t>- System-Building Exposure: Measures exposure to meaningful systems, workflows, operational complexity, and durable product-building patterns.</w:t>
            </w:r>
          </w:p>
          <w:p w14:paraId="537D7287" w14:textId="77777777" w:rsidR="00191FBE" w:rsidRDefault="00000000">
            <w:pPr>
              <w:pStyle w:val="CodeBlock"/>
              <w:spacing w:after="0"/>
            </w:pPr>
            <w:r>
              <w:t>- Risk Profile: Measures overall practical risk. This includes mismatch risk, hiring difficulty, unclear scope, weak evidence of fit, company instability, or role-quality concerns. A higher score means lower risk and better practical fit.</w:t>
            </w:r>
          </w:p>
          <w:p w14:paraId="0E9F76CB" w14:textId="77777777" w:rsidR="00191FBE" w:rsidRDefault="00191FBE">
            <w:pPr>
              <w:pStyle w:val="CodeBlock"/>
              <w:spacing w:after="0"/>
            </w:pPr>
          </w:p>
          <w:p w14:paraId="169D03BE" w14:textId="77777777" w:rsidR="00191FBE" w:rsidRDefault="00000000">
            <w:pPr>
              <w:pStyle w:val="CodeBlock"/>
              <w:spacing w:after="0"/>
            </w:pPr>
            <w:r>
              <w:t>Scoring guidance:</w:t>
            </w:r>
          </w:p>
          <w:p w14:paraId="20A55A21" w14:textId="77777777" w:rsidR="00191FBE" w:rsidRDefault="00000000">
            <w:pPr>
              <w:pStyle w:val="CodeBlock"/>
              <w:spacing w:after="0"/>
            </w:pPr>
            <w:r>
              <w:t>- Use the scores to reflect practical pursuit value first</w:t>
            </w:r>
          </w:p>
          <w:p w14:paraId="027F701F" w14:textId="77777777" w:rsidR="00191FBE" w:rsidRDefault="00000000">
            <w:pPr>
              <w:pStyle w:val="CodeBlock"/>
              <w:spacing w:after="0"/>
            </w:pPr>
            <w:r>
              <w:t>- Founder upside can increase a score, but should not rescue an otherwise weak practical fit</w:t>
            </w:r>
          </w:p>
          <w:p w14:paraId="6DFCF75A" w14:textId="77777777" w:rsidR="00191FBE" w:rsidRDefault="00000000">
            <w:pPr>
              <w:pStyle w:val="CodeBlock"/>
              <w:spacing w:after="0"/>
            </w:pPr>
            <w:r>
              <w:t>- A stable, credible, realistically attainable role can score well even if it is only moderately founder-aligned</w:t>
            </w:r>
          </w:p>
          <w:p w14:paraId="1CAA2A57" w14:textId="77777777" w:rsidR="00191FBE" w:rsidRDefault="00000000">
            <w:pPr>
              <w:pStyle w:val="CodeBlock"/>
              <w:spacing w:after="0"/>
            </w:pPr>
            <w:r>
              <w:t>- A highly interesting startup role should not score highly if [YOUR_NAME] appears underqualified, poorly matched, or unlikely to land it</w:t>
            </w:r>
          </w:p>
          <w:p w14:paraId="47271290" w14:textId="77777777" w:rsidR="00191FBE" w:rsidRDefault="00000000">
            <w:pPr>
              <w:pStyle w:val="CodeBlock"/>
              <w:spacing w:after="0"/>
            </w:pPr>
            <w:r>
              <w:t>- TOTAL_SCORE should reflect overall worth pursuing now, not only long-term founder training</w:t>
            </w:r>
          </w:p>
          <w:p w14:paraId="40FFF8AD" w14:textId="77777777" w:rsidR="00191FBE" w:rsidRDefault="00191FBE">
            <w:pPr>
              <w:pStyle w:val="CodeBlock"/>
              <w:spacing w:after="0"/>
            </w:pPr>
          </w:p>
          <w:p w14:paraId="36F3E0EF" w14:textId="77777777" w:rsidR="00191FBE" w:rsidRDefault="00000000">
            <w:pPr>
              <w:pStyle w:val="CodeBlock"/>
              <w:spacing w:after="0"/>
            </w:pPr>
            <w:r>
              <w:t>Color guide for the full analysis block:</w:t>
            </w:r>
          </w:p>
          <w:p w14:paraId="450913BB" w14:textId="77777777" w:rsidR="00191FBE" w:rsidRDefault="00000000">
            <w:pPr>
              <w:pStyle w:val="CodeBlock"/>
              <w:spacing w:after="0"/>
            </w:pPr>
            <w:r>
              <w:t>- 🟢 = Strong</w:t>
            </w:r>
          </w:p>
          <w:p w14:paraId="0846BDC9" w14:textId="77777777" w:rsidR="00191FBE" w:rsidRDefault="00000000">
            <w:pPr>
              <w:pStyle w:val="CodeBlock"/>
              <w:spacing w:after="0"/>
            </w:pPr>
            <w:r>
              <w:t>- 🟡 = Moderate</w:t>
            </w:r>
          </w:p>
          <w:p w14:paraId="1CEB7B20" w14:textId="77777777" w:rsidR="00191FBE" w:rsidRDefault="00000000">
            <w:pPr>
              <w:pStyle w:val="CodeBlock"/>
              <w:spacing w:after="0"/>
            </w:pPr>
            <w:r>
              <w:t>- 🟠 = Weak</w:t>
            </w:r>
          </w:p>
          <w:p w14:paraId="10DF2975" w14:textId="77777777" w:rsidR="00191FBE" w:rsidRDefault="00000000">
            <w:pPr>
              <w:pStyle w:val="CodeBlock"/>
              <w:spacing w:after="0"/>
            </w:pPr>
            <w:r>
              <w:t>- 🔴 = Very Weak</w:t>
            </w:r>
          </w:p>
          <w:p w14:paraId="5C463522" w14:textId="77777777" w:rsidR="00191FBE" w:rsidRDefault="00191FBE">
            <w:pPr>
              <w:pStyle w:val="CodeBlock"/>
              <w:spacing w:after="0"/>
            </w:pPr>
          </w:p>
          <w:p w14:paraId="0C714C12" w14:textId="77777777" w:rsidR="00191FBE" w:rsidRDefault="00000000">
            <w:pPr>
              <w:pStyle w:val="CodeBlock"/>
              <w:spacing w:after="0"/>
            </w:pPr>
            <w:r>
              <w:t>Verdict options:</w:t>
            </w:r>
          </w:p>
          <w:p w14:paraId="71800589" w14:textId="77777777" w:rsidR="00191FBE" w:rsidRDefault="00000000">
            <w:pPr>
              <w:pStyle w:val="CodeBlock"/>
              <w:spacing w:after="0"/>
            </w:pPr>
            <w:r>
              <w:t>- 🟢 Strong Founder Accelerator</w:t>
            </w:r>
          </w:p>
          <w:p w14:paraId="57613F0C" w14:textId="77777777" w:rsidR="00191FBE" w:rsidRDefault="00000000">
            <w:pPr>
              <w:pStyle w:val="CodeBlock"/>
              <w:spacing w:after="0"/>
            </w:pPr>
            <w:r>
              <w:t>- 🟡 Strategic but Limited</w:t>
            </w:r>
          </w:p>
          <w:p w14:paraId="48BC86F3" w14:textId="77777777" w:rsidR="00191FBE" w:rsidRDefault="00000000">
            <w:pPr>
              <w:pStyle w:val="CodeBlock"/>
              <w:spacing w:after="0"/>
            </w:pPr>
            <w:r>
              <w:t>- 🟠 Career-Positive but Founder-Neutral</w:t>
            </w:r>
          </w:p>
          <w:p w14:paraId="0391FF15" w14:textId="77777777" w:rsidR="00191FBE" w:rsidRDefault="00000000">
            <w:pPr>
              <w:pStyle w:val="CodeBlock"/>
              <w:spacing w:after="0"/>
            </w:pPr>
            <w:r>
              <w:t>- 🔴 Misaligned With Long-Term Trajectory</w:t>
            </w:r>
          </w:p>
          <w:p w14:paraId="12F38433" w14:textId="77777777" w:rsidR="00191FBE" w:rsidRDefault="00191FBE">
            <w:pPr>
              <w:pStyle w:val="CodeBlock"/>
              <w:spacing w:after="0"/>
            </w:pPr>
          </w:p>
          <w:p w14:paraId="23235B84" w14:textId="77777777" w:rsidR="00191FBE" w:rsidRDefault="00000000">
            <w:pPr>
              <w:pStyle w:val="CodeBlock"/>
              <w:spacing w:after="0"/>
            </w:pPr>
            <w:r>
              <w:t>Verdict interpretation rules:</w:t>
            </w:r>
          </w:p>
          <w:p w14:paraId="1E7A9944" w14:textId="77777777" w:rsidR="00191FBE" w:rsidRDefault="00000000">
            <w:pPr>
              <w:pStyle w:val="CodeBlock"/>
              <w:spacing w:after="0"/>
            </w:pPr>
            <w:r>
              <w:t>- 🟢 Strong Founder Accelerator = Strong role to pursue now and strong long-term founder upside</w:t>
            </w:r>
          </w:p>
          <w:p w14:paraId="60569606" w14:textId="77777777" w:rsidR="00191FBE" w:rsidRDefault="00000000">
            <w:pPr>
              <w:pStyle w:val="CodeBlock"/>
              <w:spacing w:after="0"/>
            </w:pPr>
            <w:r>
              <w:t>- 🟡 Strategic but Limited = Good role to pursue now, with some but not full founder upside</w:t>
            </w:r>
          </w:p>
          <w:p w14:paraId="74C65997" w14:textId="77777777" w:rsidR="00191FBE" w:rsidRDefault="00000000">
            <w:pPr>
              <w:pStyle w:val="CodeBlock"/>
              <w:spacing w:after="0"/>
            </w:pPr>
            <w:r>
              <w:t>- 🟠 Career-Positive but Founder-Neutral = Good or acceptable practical role, but limited founder relevance</w:t>
            </w:r>
          </w:p>
          <w:p w14:paraId="7867E7E5" w14:textId="77777777" w:rsidR="00191FBE" w:rsidRDefault="00000000">
            <w:pPr>
              <w:pStyle w:val="CodeBlock"/>
              <w:spacing w:after="0"/>
            </w:pPr>
            <w:r>
              <w:t>- 🔴 Misaligned With Long-Term Trajectory = Weak practical fit, weak pursuit value, or materially off-track for [YOUR_NAME]</w:t>
            </w:r>
          </w:p>
          <w:p w14:paraId="45382790" w14:textId="77777777" w:rsidR="00191FBE" w:rsidRDefault="00191FBE">
            <w:pPr>
              <w:pStyle w:val="CodeBlock"/>
              <w:spacing w:after="0"/>
            </w:pPr>
          </w:p>
          <w:p w14:paraId="1652A465" w14:textId="77777777" w:rsidR="00191FBE" w:rsidRDefault="00000000">
            <w:pPr>
              <w:pStyle w:val="CodeBlock"/>
              <w:spacing w:after="0"/>
            </w:pPr>
            <w:r>
              <w:t>## Output Requirements</w:t>
            </w:r>
          </w:p>
          <w:p w14:paraId="7B796B70" w14:textId="77777777" w:rsidR="00191FBE" w:rsidRDefault="00191FBE">
            <w:pPr>
              <w:pStyle w:val="CodeBlock"/>
              <w:spacing w:after="0"/>
            </w:pPr>
          </w:p>
          <w:p w14:paraId="7C1BA317" w14:textId="77777777" w:rsidR="00191FBE" w:rsidRDefault="00000000">
            <w:pPr>
              <w:pStyle w:val="CodeBlock"/>
              <w:spacing w:after="0"/>
            </w:pPr>
            <w:r>
              <w:t>Return the final answer in exactly the format below.</w:t>
            </w:r>
          </w:p>
          <w:p w14:paraId="4B4CAFDA" w14:textId="77777777" w:rsidR="00191FBE" w:rsidRDefault="00000000">
            <w:pPr>
              <w:pStyle w:val="CodeBlock"/>
              <w:spacing w:after="0"/>
            </w:pPr>
            <w:r>
              <w:t>Do not add any commentary before or after.</w:t>
            </w:r>
          </w:p>
          <w:p w14:paraId="580319D5" w14:textId="77777777" w:rsidR="00191FBE" w:rsidRDefault="00000000">
            <w:pPr>
              <w:pStyle w:val="CodeBlock"/>
              <w:spacing w:after="0"/>
            </w:pPr>
            <w:r>
              <w:t>Do not rename any fields.</w:t>
            </w:r>
          </w:p>
          <w:p w14:paraId="0A02DFD7" w14:textId="77777777" w:rsidR="00191FBE" w:rsidRDefault="00000000">
            <w:pPr>
              <w:pStyle w:val="CodeBlock"/>
              <w:spacing w:after="0"/>
            </w:pPr>
            <w:r>
              <w:t>If a value is unknown, leave it blank after the colon.</w:t>
            </w:r>
          </w:p>
          <w:p w14:paraId="2B51FE51" w14:textId="77777777" w:rsidR="00191FBE" w:rsidRDefault="00000000">
            <w:pPr>
              <w:pStyle w:val="CodeBlock"/>
              <w:spacing w:after="0"/>
            </w:pPr>
            <w:r>
              <w:t>Do not use markdown tables outside the FULL_JOB_FIT_ANALYSIS block.</w:t>
            </w:r>
          </w:p>
          <w:p w14:paraId="039640A5" w14:textId="77777777" w:rsidR="00191FBE" w:rsidRDefault="00000000">
            <w:pPr>
              <w:pStyle w:val="CodeBlock"/>
              <w:spacing w:after="0"/>
            </w:pPr>
            <w:r>
              <w:t>Do not use extra headings outside the exact field names below.</w:t>
            </w:r>
          </w:p>
          <w:p w14:paraId="363ABDE7" w14:textId="77777777" w:rsidR="00191FBE" w:rsidRDefault="00191FBE">
            <w:pPr>
              <w:pStyle w:val="CodeBlock"/>
              <w:spacing w:after="0"/>
            </w:pPr>
          </w:p>
          <w:p w14:paraId="06941718" w14:textId="77777777" w:rsidR="00191FBE" w:rsidRDefault="00000000">
            <w:pPr>
              <w:pStyle w:val="CodeBlock"/>
              <w:spacing w:after="0"/>
            </w:pPr>
            <w:r>
              <w:t>Additional field guidance:</w:t>
            </w:r>
          </w:p>
          <w:p w14:paraId="7A46B4D4" w14:textId="77777777" w:rsidR="00191FBE" w:rsidRDefault="00000000">
            <w:pPr>
              <w:pStyle w:val="CodeBlock"/>
              <w:spacing w:after="0"/>
            </w:pPr>
            <w:r>
              <w:t>- QUALIFICATION should reflect realistic fit based on the candidate’s demonstrated background and likely competitiveness for the role</w:t>
            </w:r>
          </w:p>
          <w:p w14:paraId="0594234D" w14:textId="77777777" w:rsidR="00191FBE" w:rsidRDefault="00000000">
            <w:pPr>
              <w:pStyle w:val="CodeBlock"/>
              <w:spacing w:after="0"/>
            </w:pPr>
            <w:r>
              <w:t>- REASONS_NOT_READY should only list genuine readiness gaps, such as missing domain depth, title/scope mismatch, seniority mismatch, technical depth mismatch, or evidence gaps from resume/background</w:t>
            </w:r>
          </w:p>
          <w:p w14:paraId="1F1B053C" w14:textId="77777777" w:rsidR="00191FBE" w:rsidRDefault="00000000">
            <w:pPr>
              <w:pStyle w:val="CodeBlock"/>
              <w:spacing w:after="0"/>
            </w:pPr>
            <w:r>
              <w:t>- MAXIMIZE_FOUNDER_LEVERAGE should explain how [YOUR_NAME] could turn this job into stronger founder training if he takes it</w:t>
            </w:r>
          </w:p>
          <w:p w14:paraId="6AA4947A" w14:textId="77777777" w:rsidR="00191FBE" w:rsidRDefault="00000000">
            <w:pPr>
              <w:pStyle w:val="CodeBlock"/>
              <w:spacing w:after="0"/>
            </w:pPr>
            <w:r>
              <w:t>- NEGOTIATE_FOR should focus on changes that improve practical job value and long-term leverage, such as more customer access, AI ownership, measurable business scope, implementation exposure, or broader product responsibility</w:t>
            </w:r>
          </w:p>
          <w:p w14:paraId="46E109AD" w14:textId="77777777" w:rsidR="00191FBE" w:rsidRDefault="00000000">
            <w:pPr>
              <w:pStyle w:val="CodeBlock"/>
              <w:spacing w:after="0"/>
            </w:pPr>
            <w:r>
              <w:t>- ONE_LINE_DECISION should reflect whether this is worth pursuing now, not just whether it is founder-ideal</w:t>
            </w:r>
          </w:p>
          <w:p w14:paraId="423D0744" w14:textId="77777777" w:rsidR="00191FBE" w:rsidRDefault="00000000">
            <w:pPr>
              <w:pStyle w:val="CodeBlock"/>
              <w:spacing w:after="0"/>
            </w:pPr>
            <w:r>
              <w:t>- WEEKLY_* percentages should estimate actual day-to-day time allocation based on likely role reality, not job-description marketing language</w:t>
            </w:r>
          </w:p>
          <w:p w14:paraId="3A4C983E" w14:textId="77777777" w:rsidR="00191FBE" w:rsidRDefault="00000000">
            <w:pPr>
              <w:pStyle w:val="CodeBlock"/>
              <w:spacing w:after="0"/>
            </w:pPr>
            <w:r>
              <w:t>- ONE_LINE_REALITY should summarize what the job is most likely to feel like in practice</w:t>
            </w:r>
          </w:p>
          <w:p w14:paraId="27794284" w14:textId="77777777" w:rsidR="00191FBE" w:rsidRDefault="00000000">
            <w:pPr>
              <w:pStyle w:val="CodeBlock"/>
              <w:spacing w:after="0"/>
            </w:pPr>
            <w:r>
              <w:t>- TOP_3_REASONS_TO_PASS should focus on real concerns, not simply “not founder enough”</w:t>
            </w:r>
          </w:p>
          <w:p w14:paraId="71F97A12" w14:textId="77777777" w:rsidR="00191FBE" w:rsidRDefault="00191FBE">
            <w:pPr>
              <w:pStyle w:val="CodeBlock"/>
              <w:spacing w:after="0"/>
            </w:pPr>
          </w:p>
          <w:p w14:paraId="0ACD069E" w14:textId="77777777" w:rsidR="00191FBE" w:rsidRDefault="00000000">
            <w:pPr>
              <w:pStyle w:val="CodeBlock"/>
              <w:spacing w:after="0"/>
            </w:pPr>
            <w:r>
              <w:t>COMPANY_NAME:</w:t>
            </w:r>
          </w:p>
          <w:p w14:paraId="76839B76" w14:textId="77777777" w:rsidR="00191FBE" w:rsidRDefault="00000000">
            <w:pPr>
              <w:pStyle w:val="CodeBlock"/>
              <w:spacing w:after="0"/>
            </w:pPr>
            <w:r>
              <w:t>JOB_TITLE:</w:t>
            </w:r>
          </w:p>
          <w:p w14:paraId="31EFE352" w14:textId="77777777" w:rsidR="00191FBE" w:rsidRDefault="00000000">
            <w:pPr>
              <w:pStyle w:val="CodeBlock"/>
              <w:spacing w:after="0"/>
            </w:pPr>
            <w:r>
              <w:t>COMPANY_AND_JOB_TITLE:</w:t>
            </w:r>
          </w:p>
          <w:p w14:paraId="5AF09861" w14:textId="77777777" w:rsidR="00191FBE" w:rsidRDefault="00000000">
            <w:pPr>
              <w:pStyle w:val="CodeBlock"/>
              <w:spacing w:after="0"/>
            </w:pPr>
            <w:r>
              <w:t>COMPANY_URL:</w:t>
            </w:r>
          </w:p>
          <w:p w14:paraId="5B12A80A" w14:textId="77777777" w:rsidR="00191FBE" w:rsidRDefault="00000000">
            <w:pPr>
              <w:pStyle w:val="CodeBlock"/>
              <w:spacing w:after="0"/>
            </w:pPr>
            <w:r>
              <w:t>JOB_URL:</w:t>
            </w:r>
          </w:p>
          <w:p w14:paraId="75C56990" w14:textId="77777777" w:rsidR="00191FBE" w:rsidRDefault="00191FBE">
            <w:pPr>
              <w:pStyle w:val="CodeBlock"/>
              <w:spacing w:after="0"/>
            </w:pPr>
          </w:p>
          <w:p w14:paraId="316FA2AA" w14:textId="77777777" w:rsidR="00191FBE" w:rsidRDefault="00000000">
            <w:pPr>
              <w:pStyle w:val="CodeBlock"/>
              <w:spacing w:after="0"/>
            </w:pPr>
            <w:r>
              <w:t>COMPANY_ONE_LINER:</w:t>
            </w:r>
          </w:p>
          <w:p w14:paraId="22C01612" w14:textId="77777777" w:rsidR="00191FBE" w:rsidRDefault="00000000">
            <w:pPr>
              <w:pStyle w:val="CodeBlock"/>
              <w:spacing w:after="0"/>
            </w:pPr>
            <w:r>
              <w:t>COMPANY_STAGE_SUMMARY:</w:t>
            </w:r>
          </w:p>
          <w:p w14:paraId="3E1B80DD" w14:textId="77777777" w:rsidR="00191FBE" w:rsidRDefault="00000000">
            <w:pPr>
              <w:pStyle w:val="CodeBlock"/>
              <w:spacing w:after="0"/>
            </w:pPr>
            <w:r>
              <w:t>COMPANY_SIZE:</w:t>
            </w:r>
          </w:p>
          <w:p w14:paraId="402B6D56" w14:textId="77777777" w:rsidR="00191FBE" w:rsidRDefault="00000000">
            <w:pPr>
              <w:pStyle w:val="CodeBlock"/>
              <w:spacing w:after="0"/>
            </w:pPr>
            <w:r>
              <w:t>AI_MATURITY:</w:t>
            </w:r>
          </w:p>
          <w:p w14:paraId="5D0E47EB" w14:textId="77777777" w:rsidR="00191FBE" w:rsidRDefault="00000000">
            <w:pPr>
              <w:pStyle w:val="CodeBlock"/>
              <w:spacing w:after="0"/>
            </w:pPr>
            <w:r>
              <w:t>TRAJECTORY_SCORE:</w:t>
            </w:r>
          </w:p>
          <w:p w14:paraId="07E9EDBF" w14:textId="77777777" w:rsidR="00191FBE" w:rsidRDefault="00000000">
            <w:pPr>
              <w:pStyle w:val="CodeBlock"/>
              <w:spacing w:after="0"/>
            </w:pPr>
            <w:r>
              <w:t>WORK_LIFE_BALANCE:</w:t>
            </w:r>
          </w:p>
          <w:p w14:paraId="34527707" w14:textId="77777777" w:rsidR="00191FBE" w:rsidRDefault="00191FBE">
            <w:pPr>
              <w:pStyle w:val="CodeBlock"/>
              <w:spacing w:after="0"/>
            </w:pPr>
          </w:p>
          <w:p w14:paraId="5AAD1BB0" w14:textId="77777777" w:rsidR="00191FBE" w:rsidRDefault="00000000">
            <w:pPr>
              <w:pStyle w:val="CodeBlock"/>
              <w:spacing w:after="0"/>
            </w:pPr>
            <w:r>
              <w:t>COMMUNITY_FIT:</w:t>
            </w:r>
          </w:p>
          <w:p w14:paraId="3E0C081A" w14:textId="77777777" w:rsidR="00191FBE" w:rsidRDefault="00000000">
            <w:pPr>
              <w:pStyle w:val="CodeBlock"/>
              <w:spacing w:after="0"/>
            </w:pPr>
            <w:r>
              <w:t>CLIENTS:</w:t>
            </w:r>
          </w:p>
          <w:p w14:paraId="6E9FAD20" w14:textId="77777777" w:rsidR="00191FBE" w:rsidRDefault="00000000">
            <w:pPr>
              <w:pStyle w:val="CodeBlock"/>
              <w:spacing w:after="0"/>
            </w:pPr>
            <w:r>
              <w:t>USERS:</w:t>
            </w:r>
          </w:p>
          <w:p w14:paraId="7EC1A31A" w14:textId="77777777" w:rsidR="00191FBE" w:rsidRDefault="00000000">
            <w:pPr>
              <w:pStyle w:val="CodeBlock"/>
              <w:spacing w:after="0"/>
            </w:pPr>
            <w:r>
              <w:t>INDUSTRY_CLASSIFICATION:</w:t>
            </w:r>
          </w:p>
          <w:p w14:paraId="659B0DA9" w14:textId="77777777" w:rsidR="00191FBE" w:rsidRDefault="00191FBE">
            <w:pPr>
              <w:pStyle w:val="CodeBlock"/>
              <w:spacing w:after="0"/>
            </w:pPr>
          </w:p>
          <w:p w14:paraId="0867F7EC" w14:textId="77777777" w:rsidR="00191FBE" w:rsidRDefault="00000000">
            <w:pPr>
              <w:pStyle w:val="CodeBlock"/>
              <w:spacing w:after="0"/>
            </w:pPr>
            <w:r>
              <w:lastRenderedPageBreak/>
              <w:t>REMOTE_ONSITE_HYBRID:</w:t>
            </w:r>
          </w:p>
          <w:p w14:paraId="179EBEF3" w14:textId="77777777" w:rsidR="00191FBE" w:rsidRDefault="00000000">
            <w:pPr>
              <w:pStyle w:val="CodeBlock"/>
              <w:spacing w:after="0"/>
            </w:pPr>
            <w:r>
              <w:t>JOB_TYPE:</w:t>
            </w:r>
          </w:p>
          <w:p w14:paraId="40103C2E" w14:textId="77777777" w:rsidR="00191FBE" w:rsidRDefault="00000000">
            <w:pPr>
              <w:pStyle w:val="CodeBlock"/>
              <w:spacing w:after="0"/>
            </w:pPr>
            <w:r>
              <w:t>SALARY:</w:t>
            </w:r>
          </w:p>
          <w:p w14:paraId="49E18AA0" w14:textId="77777777" w:rsidR="00191FBE" w:rsidRDefault="00000000">
            <w:pPr>
              <w:pStyle w:val="CodeBlock"/>
              <w:spacing w:after="0"/>
            </w:pPr>
            <w:r>
              <w:t>QUALIFICATION:</w:t>
            </w:r>
          </w:p>
          <w:p w14:paraId="6C8FF4C3" w14:textId="77777777" w:rsidR="00191FBE" w:rsidRDefault="00000000">
            <w:pPr>
              <w:pStyle w:val="CodeBlock"/>
              <w:spacing w:after="0"/>
            </w:pPr>
            <w:r>
              <w:t>LAST_ROUND_RAISED_AND_DATE:</w:t>
            </w:r>
          </w:p>
          <w:p w14:paraId="69ADD878" w14:textId="77777777" w:rsidR="00191FBE" w:rsidRDefault="00191FBE">
            <w:pPr>
              <w:pStyle w:val="CodeBlock"/>
              <w:spacing w:after="0"/>
            </w:pPr>
          </w:p>
          <w:p w14:paraId="4D56688E" w14:textId="77777777" w:rsidR="00191FBE" w:rsidRDefault="00000000">
            <w:pPr>
              <w:pStyle w:val="CodeBlock"/>
              <w:spacing w:after="0"/>
            </w:pPr>
            <w:r>
              <w:t>USER_DISCOVERY_SCORE:</w:t>
            </w:r>
          </w:p>
          <w:p w14:paraId="06F5FE2F" w14:textId="77777777" w:rsidR="00191FBE" w:rsidRDefault="00000000">
            <w:pPr>
              <w:pStyle w:val="CodeBlock"/>
              <w:spacing w:after="0"/>
            </w:pPr>
            <w:r>
              <w:t>REVENUE_EXPOSURE_SCORE:</w:t>
            </w:r>
          </w:p>
          <w:p w14:paraId="26250873" w14:textId="77777777" w:rsidR="00191FBE" w:rsidRDefault="00000000">
            <w:pPr>
              <w:pStyle w:val="CodeBlock"/>
              <w:spacing w:after="0"/>
            </w:pPr>
            <w:r>
              <w:t>AI_LEVERAGE_SCORE:</w:t>
            </w:r>
          </w:p>
          <w:p w14:paraId="75C1E02B" w14:textId="77777777" w:rsidR="00191FBE" w:rsidRDefault="00000000">
            <w:pPr>
              <w:pStyle w:val="CodeBlock"/>
              <w:spacing w:after="0"/>
            </w:pPr>
            <w:r>
              <w:t>STRATEGIC_SURFACE_AREA_SCORE:</w:t>
            </w:r>
          </w:p>
          <w:p w14:paraId="29C1BAE6" w14:textId="77777777" w:rsidR="00191FBE" w:rsidRDefault="00000000">
            <w:pPr>
              <w:pStyle w:val="CodeBlock"/>
              <w:spacing w:after="0"/>
            </w:pPr>
            <w:r>
              <w:t>ENERGY_FIT_SCORE:</w:t>
            </w:r>
          </w:p>
          <w:p w14:paraId="082BC4FA" w14:textId="77777777" w:rsidR="00191FBE" w:rsidRDefault="00000000">
            <w:pPr>
              <w:pStyle w:val="CodeBlock"/>
              <w:spacing w:after="0"/>
            </w:pPr>
            <w:r>
              <w:t>NETWORK_LEVERAGE_SCORE:</w:t>
            </w:r>
          </w:p>
          <w:p w14:paraId="12305FDF" w14:textId="77777777" w:rsidR="00191FBE" w:rsidRDefault="00000000">
            <w:pPr>
              <w:pStyle w:val="CodeBlock"/>
              <w:spacing w:after="0"/>
            </w:pPr>
            <w:r>
              <w:t>SYSTEM_BUILDING_EXPOSURE_SCORE:</w:t>
            </w:r>
          </w:p>
          <w:p w14:paraId="64DAB890" w14:textId="77777777" w:rsidR="00191FBE" w:rsidRDefault="00000000">
            <w:pPr>
              <w:pStyle w:val="CodeBlock"/>
              <w:spacing w:after="0"/>
            </w:pPr>
            <w:r>
              <w:t>RISK_PROFILE_SCORE:</w:t>
            </w:r>
          </w:p>
          <w:p w14:paraId="35E76240" w14:textId="77777777" w:rsidR="00191FBE" w:rsidRDefault="00000000">
            <w:pPr>
              <w:pStyle w:val="CodeBlock"/>
              <w:spacing w:after="0"/>
            </w:pPr>
            <w:r>
              <w:t>TOTAL_SCORE:</w:t>
            </w:r>
          </w:p>
          <w:p w14:paraId="08B10759" w14:textId="77777777" w:rsidR="00191FBE" w:rsidRDefault="00000000">
            <w:pPr>
              <w:pStyle w:val="CodeBlock"/>
              <w:spacing w:after="0"/>
            </w:pPr>
            <w:r>
              <w:t>VERDICT:</w:t>
            </w:r>
          </w:p>
          <w:p w14:paraId="0A73897F" w14:textId="77777777" w:rsidR="00191FBE" w:rsidRDefault="00191FBE">
            <w:pPr>
              <w:pStyle w:val="CodeBlock"/>
              <w:spacing w:after="0"/>
            </w:pPr>
          </w:p>
          <w:p w14:paraId="0D6E8E67" w14:textId="77777777" w:rsidR="00191FBE" w:rsidRDefault="00000000">
            <w:pPr>
              <w:pStyle w:val="CodeBlock"/>
              <w:spacing w:after="0"/>
            </w:pPr>
            <w:r>
              <w:t>WEEKLY_USER_DISCOVERY_PERCENT:</w:t>
            </w:r>
          </w:p>
          <w:p w14:paraId="6559C0E9" w14:textId="77777777" w:rsidR="00191FBE" w:rsidRDefault="00000000">
            <w:pPr>
              <w:pStyle w:val="CodeBlock"/>
              <w:spacing w:after="0"/>
            </w:pPr>
            <w:r>
              <w:t>WEEKLY_REVENUE_GTM_PERCENT:</w:t>
            </w:r>
          </w:p>
          <w:p w14:paraId="3F4A8D07" w14:textId="77777777" w:rsidR="00191FBE" w:rsidRDefault="00000000">
            <w:pPr>
              <w:pStyle w:val="CodeBlock"/>
              <w:spacing w:after="0"/>
            </w:pPr>
            <w:r>
              <w:t>WEEKLY_STRATEGIC_THINKING_PERCENT:</w:t>
            </w:r>
          </w:p>
          <w:p w14:paraId="2A110BFA" w14:textId="77777777" w:rsidR="00191FBE" w:rsidRDefault="00000000">
            <w:pPr>
              <w:pStyle w:val="CodeBlock"/>
              <w:spacing w:after="0"/>
            </w:pPr>
            <w:r>
              <w:t>WEEKLY_AI_EXPERIMENTATION_PERCENT:</w:t>
            </w:r>
          </w:p>
          <w:p w14:paraId="6B0545C4" w14:textId="77777777" w:rsidR="00191FBE" w:rsidRDefault="00000000">
            <w:pPr>
              <w:pStyle w:val="CodeBlock"/>
              <w:spacing w:after="0"/>
            </w:pPr>
            <w:r>
              <w:t>WEEKLY_EXECUTION_ADMIN_PERCENT:</w:t>
            </w:r>
          </w:p>
          <w:p w14:paraId="44526923" w14:textId="77777777" w:rsidR="00191FBE" w:rsidRDefault="00000000">
            <w:pPr>
              <w:pStyle w:val="CodeBlock"/>
              <w:spacing w:after="0"/>
            </w:pPr>
            <w:r>
              <w:t>ONE_LINE_REALITY:</w:t>
            </w:r>
          </w:p>
          <w:p w14:paraId="28984400" w14:textId="77777777" w:rsidR="00191FBE" w:rsidRDefault="00191FBE">
            <w:pPr>
              <w:pStyle w:val="CodeBlock"/>
              <w:spacing w:after="0"/>
            </w:pPr>
          </w:p>
          <w:p w14:paraId="74757722" w14:textId="77777777" w:rsidR="00191FBE" w:rsidRDefault="00000000">
            <w:pPr>
              <w:pStyle w:val="CodeBlock"/>
              <w:spacing w:after="0"/>
            </w:pPr>
            <w:r>
              <w:t>TOP_3_REASONS_TO_JOIN:</w:t>
            </w:r>
          </w:p>
          <w:p w14:paraId="596849F6" w14:textId="77777777" w:rsidR="00191FBE" w:rsidRDefault="00000000">
            <w:pPr>
              <w:pStyle w:val="CodeBlock"/>
              <w:spacing w:after="0"/>
            </w:pPr>
            <w:r>
              <w:t xml:space="preserve">- </w:t>
            </w:r>
          </w:p>
          <w:p w14:paraId="10EA50E4" w14:textId="77777777" w:rsidR="00191FBE" w:rsidRDefault="00000000">
            <w:pPr>
              <w:pStyle w:val="CodeBlock"/>
              <w:spacing w:after="0"/>
            </w:pPr>
            <w:r>
              <w:t xml:space="preserve">- </w:t>
            </w:r>
          </w:p>
          <w:p w14:paraId="082DEB3C" w14:textId="77777777" w:rsidR="00191FBE" w:rsidRDefault="00000000">
            <w:pPr>
              <w:pStyle w:val="CodeBlock"/>
              <w:spacing w:after="0"/>
            </w:pPr>
            <w:r>
              <w:t xml:space="preserve">- </w:t>
            </w:r>
          </w:p>
          <w:p w14:paraId="64A61D4F" w14:textId="77777777" w:rsidR="00191FBE" w:rsidRDefault="00191FBE">
            <w:pPr>
              <w:pStyle w:val="CodeBlock"/>
              <w:spacing w:after="0"/>
            </w:pPr>
          </w:p>
          <w:p w14:paraId="53BF4899" w14:textId="77777777" w:rsidR="00191FBE" w:rsidRDefault="00000000">
            <w:pPr>
              <w:pStyle w:val="CodeBlock"/>
              <w:spacing w:after="0"/>
            </w:pPr>
            <w:r>
              <w:t>TOP_3_REASONS_TO_PASS:</w:t>
            </w:r>
          </w:p>
          <w:p w14:paraId="6C50FACF" w14:textId="77777777" w:rsidR="00191FBE" w:rsidRDefault="00000000">
            <w:pPr>
              <w:pStyle w:val="CodeBlock"/>
              <w:spacing w:after="0"/>
            </w:pPr>
            <w:r>
              <w:t xml:space="preserve">- </w:t>
            </w:r>
          </w:p>
          <w:p w14:paraId="79B2C03F" w14:textId="77777777" w:rsidR="00191FBE" w:rsidRDefault="00000000">
            <w:pPr>
              <w:pStyle w:val="CodeBlock"/>
              <w:spacing w:after="0"/>
            </w:pPr>
            <w:r>
              <w:t xml:space="preserve">- </w:t>
            </w:r>
          </w:p>
          <w:p w14:paraId="5986240D" w14:textId="77777777" w:rsidR="00191FBE" w:rsidRDefault="00000000">
            <w:pPr>
              <w:pStyle w:val="CodeBlock"/>
              <w:spacing w:after="0"/>
            </w:pPr>
            <w:r>
              <w:t xml:space="preserve">- </w:t>
            </w:r>
          </w:p>
          <w:p w14:paraId="0A21E79C" w14:textId="77777777" w:rsidR="00191FBE" w:rsidRDefault="00191FBE">
            <w:pPr>
              <w:pStyle w:val="CodeBlock"/>
              <w:spacing w:after="0"/>
            </w:pPr>
          </w:p>
          <w:p w14:paraId="51BEF9D4" w14:textId="77777777" w:rsidR="00191FBE" w:rsidRDefault="00000000">
            <w:pPr>
              <w:pStyle w:val="CodeBlock"/>
              <w:spacing w:after="0"/>
            </w:pPr>
            <w:r>
              <w:t>REASONS_NOT_READY:</w:t>
            </w:r>
          </w:p>
          <w:p w14:paraId="26830FA9" w14:textId="77777777" w:rsidR="00191FBE" w:rsidRDefault="00000000">
            <w:pPr>
              <w:pStyle w:val="CodeBlock"/>
              <w:spacing w:after="0"/>
            </w:pPr>
            <w:r>
              <w:t xml:space="preserve">- </w:t>
            </w:r>
          </w:p>
          <w:p w14:paraId="0CFC917A" w14:textId="77777777" w:rsidR="00191FBE" w:rsidRDefault="00000000">
            <w:pPr>
              <w:pStyle w:val="CodeBlock"/>
              <w:spacing w:after="0"/>
            </w:pPr>
            <w:r>
              <w:t xml:space="preserve">- </w:t>
            </w:r>
          </w:p>
          <w:p w14:paraId="5065A8F2" w14:textId="77777777" w:rsidR="00191FBE" w:rsidRDefault="00000000">
            <w:pPr>
              <w:pStyle w:val="CodeBlock"/>
              <w:spacing w:after="0"/>
            </w:pPr>
            <w:r>
              <w:t xml:space="preserve">- </w:t>
            </w:r>
          </w:p>
          <w:p w14:paraId="670F2B85" w14:textId="77777777" w:rsidR="00191FBE" w:rsidRDefault="00191FBE">
            <w:pPr>
              <w:pStyle w:val="CodeBlock"/>
              <w:spacing w:after="0"/>
            </w:pPr>
          </w:p>
          <w:p w14:paraId="4C0584D4" w14:textId="77777777" w:rsidR="00191FBE" w:rsidRDefault="00000000">
            <w:pPr>
              <w:pStyle w:val="CodeBlock"/>
              <w:spacing w:after="0"/>
            </w:pPr>
            <w:r>
              <w:t>MAXIMIZE_FOUNDER_LEVERAGE:</w:t>
            </w:r>
          </w:p>
          <w:p w14:paraId="0AC587FE" w14:textId="77777777" w:rsidR="00191FBE" w:rsidRDefault="00000000">
            <w:pPr>
              <w:pStyle w:val="CodeBlock"/>
              <w:spacing w:after="0"/>
            </w:pPr>
            <w:r>
              <w:t xml:space="preserve">- </w:t>
            </w:r>
          </w:p>
          <w:p w14:paraId="56FEDFFB" w14:textId="77777777" w:rsidR="00191FBE" w:rsidRDefault="00000000">
            <w:pPr>
              <w:pStyle w:val="CodeBlock"/>
              <w:spacing w:after="0"/>
            </w:pPr>
            <w:r>
              <w:t xml:space="preserve">- </w:t>
            </w:r>
          </w:p>
          <w:p w14:paraId="0AE38FAE" w14:textId="77777777" w:rsidR="00191FBE" w:rsidRDefault="00000000">
            <w:pPr>
              <w:pStyle w:val="CodeBlock"/>
              <w:spacing w:after="0"/>
            </w:pPr>
            <w:r>
              <w:t xml:space="preserve">- </w:t>
            </w:r>
          </w:p>
          <w:p w14:paraId="570BC47A" w14:textId="77777777" w:rsidR="00191FBE" w:rsidRDefault="00191FBE">
            <w:pPr>
              <w:pStyle w:val="CodeBlock"/>
              <w:spacing w:after="0"/>
            </w:pPr>
          </w:p>
          <w:p w14:paraId="797D53FC" w14:textId="77777777" w:rsidR="00191FBE" w:rsidRDefault="00000000">
            <w:pPr>
              <w:pStyle w:val="CodeBlock"/>
              <w:spacing w:after="0"/>
            </w:pPr>
            <w:r>
              <w:t>NEGOTIATE_FOR:</w:t>
            </w:r>
          </w:p>
          <w:p w14:paraId="580BD851" w14:textId="77777777" w:rsidR="00191FBE" w:rsidRDefault="00000000">
            <w:pPr>
              <w:pStyle w:val="CodeBlock"/>
              <w:spacing w:after="0"/>
            </w:pPr>
            <w:r>
              <w:t xml:space="preserve">- </w:t>
            </w:r>
          </w:p>
          <w:p w14:paraId="5976794F" w14:textId="77777777" w:rsidR="00191FBE" w:rsidRDefault="00000000">
            <w:pPr>
              <w:pStyle w:val="CodeBlock"/>
              <w:spacing w:after="0"/>
            </w:pPr>
            <w:r>
              <w:t xml:space="preserve">- </w:t>
            </w:r>
          </w:p>
          <w:p w14:paraId="3118BC65" w14:textId="77777777" w:rsidR="00191FBE" w:rsidRDefault="00000000">
            <w:pPr>
              <w:pStyle w:val="CodeBlock"/>
              <w:spacing w:after="0"/>
            </w:pPr>
            <w:r>
              <w:t xml:space="preserve">- </w:t>
            </w:r>
          </w:p>
          <w:p w14:paraId="1D00295D" w14:textId="77777777" w:rsidR="00191FBE" w:rsidRDefault="00191FBE">
            <w:pPr>
              <w:pStyle w:val="CodeBlock"/>
              <w:spacing w:after="0"/>
            </w:pPr>
          </w:p>
          <w:p w14:paraId="2A3F90E1" w14:textId="77777777" w:rsidR="00191FBE" w:rsidRDefault="00000000">
            <w:pPr>
              <w:pStyle w:val="CodeBlock"/>
              <w:spacing w:after="0"/>
            </w:pPr>
            <w:r>
              <w:t>ONE_LINE_DECISION:</w:t>
            </w:r>
          </w:p>
          <w:p w14:paraId="63A5D523" w14:textId="77777777" w:rsidR="00191FBE" w:rsidRDefault="00191FBE">
            <w:pPr>
              <w:pStyle w:val="CodeBlock"/>
              <w:spacing w:after="0"/>
            </w:pPr>
          </w:p>
          <w:p w14:paraId="6BEE91E7" w14:textId="77777777" w:rsidR="00191FBE" w:rsidRDefault="00000000">
            <w:pPr>
              <w:pStyle w:val="CodeBlock"/>
              <w:spacing w:after="0"/>
            </w:pPr>
            <w:r>
              <w:t>FULL_JOB_FIT_ANALYSIS_START</w:t>
            </w:r>
          </w:p>
          <w:p w14:paraId="3A60443A" w14:textId="77777777" w:rsidR="00191FBE" w:rsidRDefault="00000000">
            <w:pPr>
              <w:pStyle w:val="CodeBlock"/>
              <w:spacing w:after="0"/>
            </w:pPr>
            <w:r>
              <w:t>Write the full human-readable practical job-fit analysis here.</w:t>
            </w:r>
          </w:p>
          <w:p w14:paraId="1A2641E9" w14:textId="77777777" w:rsidR="00191FBE" w:rsidRDefault="00191FBE">
            <w:pPr>
              <w:pStyle w:val="CodeBlock"/>
              <w:spacing w:after="0"/>
            </w:pPr>
          </w:p>
          <w:p w14:paraId="48BB3D25" w14:textId="77777777" w:rsidR="00191FBE" w:rsidRDefault="00000000">
            <w:pPr>
              <w:pStyle w:val="CodeBlock"/>
              <w:spacing w:after="0"/>
            </w:pPr>
            <w:r>
              <w:t>Formatting requirements for this block only:</w:t>
            </w:r>
          </w:p>
          <w:p w14:paraId="52258271" w14:textId="77777777" w:rsidR="00191FBE" w:rsidRDefault="00000000">
            <w:pPr>
              <w:pStyle w:val="CodeBlock"/>
              <w:spacing w:after="0"/>
            </w:pPr>
            <w:r>
              <w:t>- Keep it visual, scannable, and emoji-aware</w:t>
            </w:r>
          </w:p>
          <w:p w14:paraId="040A0644" w14:textId="77777777" w:rsidR="00191FBE" w:rsidRDefault="00000000">
            <w:pPr>
              <w:pStyle w:val="CodeBlock"/>
              <w:spacing w:after="0"/>
            </w:pPr>
            <w:r>
              <w:t>- Use section headings</w:t>
            </w:r>
          </w:p>
          <w:p w14:paraId="0F9F10AF" w14:textId="77777777" w:rsidR="00191FBE" w:rsidRDefault="00000000">
            <w:pPr>
              <w:pStyle w:val="CodeBlock"/>
              <w:spacing w:after="0"/>
            </w:pPr>
            <w:r>
              <w:t>- Use the exact scoring framework</w:t>
            </w:r>
          </w:p>
          <w:p w14:paraId="644FC2F8" w14:textId="77777777" w:rsidR="00191FBE" w:rsidRDefault="00000000">
            <w:pPr>
              <w:pStyle w:val="CodeBlock"/>
              <w:spacing w:after="0"/>
            </w:pPr>
            <w:r>
              <w:t>- Include the color indicators</w:t>
            </w:r>
          </w:p>
          <w:p w14:paraId="62F7832D" w14:textId="77777777" w:rsidR="00191FBE" w:rsidRDefault="00000000">
            <w:pPr>
              <w:pStyle w:val="CodeBlock"/>
              <w:spacing w:after="0"/>
            </w:pPr>
            <w:r>
              <w:t>- Include risks with ⚠️</w:t>
            </w:r>
          </w:p>
          <w:p w14:paraId="4C704271" w14:textId="77777777" w:rsidR="00191FBE" w:rsidRDefault="00000000">
            <w:pPr>
              <w:pStyle w:val="CodeBlock"/>
              <w:spacing w:after="0"/>
            </w:pPr>
            <w:r>
              <w:t>- Include the weekly time breakdown</w:t>
            </w:r>
          </w:p>
          <w:p w14:paraId="09B1D4E0" w14:textId="77777777" w:rsidR="00191FBE" w:rsidRDefault="00000000">
            <w:pPr>
              <w:pStyle w:val="CodeBlock"/>
              <w:spacing w:after="0"/>
            </w:pPr>
            <w:r>
              <w:lastRenderedPageBreak/>
              <w:t>- Include the full reasoning behind the verdict</w:t>
            </w:r>
          </w:p>
          <w:p w14:paraId="06405777" w14:textId="77777777" w:rsidR="00191FBE" w:rsidRDefault="00000000">
            <w:pPr>
              <w:pStyle w:val="CodeBlock"/>
              <w:spacing w:after="0"/>
            </w:pPr>
            <w:r>
              <w:t>- Clearly separate:</w:t>
            </w:r>
          </w:p>
          <w:p w14:paraId="6D682BA5" w14:textId="77777777" w:rsidR="00191FBE" w:rsidRDefault="00000000">
            <w:pPr>
              <w:pStyle w:val="CodeBlock"/>
              <w:spacing w:after="0"/>
            </w:pPr>
            <w:r>
              <w:t xml:space="preserve">  1. Why this may be worth pursuing now</w:t>
            </w:r>
          </w:p>
          <w:p w14:paraId="505F5AB7" w14:textId="77777777" w:rsidR="00191FBE" w:rsidRDefault="00000000">
            <w:pPr>
              <w:pStyle w:val="CodeBlock"/>
              <w:spacing w:after="0"/>
            </w:pPr>
            <w:r>
              <w:t xml:space="preserve">  2. Practical risks and readiness concerns</w:t>
            </w:r>
          </w:p>
          <w:p w14:paraId="75280F65" w14:textId="77777777" w:rsidR="00191FBE" w:rsidRDefault="00000000">
            <w:pPr>
              <w:pStyle w:val="CodeBlock"/>
              <w:spacing w:after="0"/>
            </w:pPr>
            <w:r>
              <w:t xml:space="preserve">  3. Founder upside if the candidate takes the role</w:t>
            </w:r>
          </w:p>
          <w:p w14:paraId="1CE38BA2" w14:textId="77777777" w:rsidR="00191FBE" w:rsidRDefault="00000000">
            <w:pPr>
              <w:pStyle w:val="CodeBlock"/>
              <w:spacing w:after="0"/>
            </w:pPr>
            <w:r>
              <w:t>- In the analysis, judge the role first as a near-term career move, then as a founder-training platform</w:t>
            </w:r>
          </w:p>
          <w:p w14:paraId="60707594" w14:textId="77777777" w:rsidR="00191FBE" w:rsidRDefault="00000000">
            <w:pPr>
              <w:pStyle w:val="CodeBlock"/>
              <w:spacing w:after="0"/>
            </w:pPr>
            <w:r>
              <w:t>- Include links at the end in this exact format:</w:t>
            </w:r>
          </w:p>
          <w:p w14:paraId="555BA3A7" w14:textId="77777777" w:rsidR="00191FBE" w:rsidRDefault="00000000">
            <w:pPr>
              <w:pStyle w:val="CodeBlock"/>
              <w:spacing w:after="0"/>
            </w:pPr>
            <w:r>
              <w:t xml:space="preserve">  Job URL:</w:t>
            </w:r>
          </w:p>
          <w:p w14:paraId="37A2254B" w14:textId="77777777" w:rsidR="00191FBE" w:rsidRDefault="00000000">
            <w:pPr>
              <w:pStyle w:val="CodeBlock"/>
              <w:spacing w:after="0"/>
            </w:pPr>
            <w:r>
              <w:t xml:space="preserve">  Company URL:</w:t>
            </w:r>
          </w:p>
          <w:p w14:paraId="627D901A" w14:textId="77777777" w:rsidR="00191FBE" w:rsidRDefault="00191FBE">
            <w:pPr>
              <w:pStyle w:val="CodeBlock"/>
              <w:spacing w:after="0"/>
            </w:pPr>
          </w:p>
          <w:p w14:paraId="060E17D4" w14:textId="77777777" w:rsidR="00191FBE" w:rsidRDefault="00000000">
            <w:pPr>
              <w:pStyle w:val="CodeBlock"/>
              <w:spacing w:after="0"/>
            </w:pPr>
            <w:r>
              <w:t>This block can be rich and expressive, but it must stay entirely between FULL_JOB_FIT_ANALYSIS_START and FULL_JOB_FIT_ANALYSIS_END.</w:t>
            </w:r>
          </w:p>
          <w:p w14:paraId="65B4E672" w14:textId="77777777" w:rsidR="00191FBE" w:rsidRDefault="00000000">
            <w:pPr>
              <w:pStyle w:val="CodeBlock"/>
              <w:spacing w:after="0"/>
            </w:pPr>
            <w:r>
              <w:t>FULL_JOB_FIT_ANALYSIS_END</w:t>
            </w:r>
          </w:p>
        </w:tc>
      </w:tr>
    </w:tbl>
    <w:p w14:paraId="6D8B4724" w14:textId="77777777" w:rsidR="00191FBE" w:rsidRDefault="00000000">
      <w:pPr>
        <w:rPr>
          <w:rFonts w:hint="eastAsia"/>
        </w:rPr>
      </w:pPr>
      <w:r>
        <w:lastRenderedPageBreak/>
        <w:br w:type="page"/>
      </w:r>
    </w:p>
    <w:p w14:paraId="1335105D" w14:textId="77777777" w:rsidR="00191FBE" w:rsidRDefault="00000000">
      <w:pPr>
        <w:pStyle w:val="Heading1"/>
      </w:pPr>
      <w:r>
        <w:lastRenderedPageBreak/>
        <w:t>Prompt Template 2: LinkedIn Contact Research</w:t>
      </w:r>
    </w:p>
    <w:p w14:paraId="75C182FE" w14:textId="77777777" w:rsidR="00191FBE" w:rsidRDefault="00000000">
      <w:pPr>
        <w:rPr>
          <w:rFonts w:hint="eastAsia"/>
        </w:rPr>
      </w:pPr>
      <w:r>
        <w:rPr>
          <w:i/>
          <w:color w:val="5A5A5A"/>
        </w:rPr>
        <w:t>PII removed. Original instruction logic preserved.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91FBE" w14:paraId="26C9E0B8" w14:textId="77777777">
        <w:trPr>
          <w:jc w:val="center"/>
        </w:trPr>
        <w:tc>
          <w:tcPr>
            <w:tcW w:w="9936" w:type="dxa"/>
            <w:shd w:val="clear" w:color="auto" w:fill="FBFB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CB47DB" w14:textId="77777777" w:rsidR="00191FBE" w:rsidRDefault="00000000">
            <w:pPr>
              <w:pStyle w:val="CodeBlock"/>
              <w:spacing w:after="0"/>
            </w:pPr>
            <w:r>
              <w:t># Task: LinkedIn Contact Research → Pick the Best People to Reach Out To</w:t>
            </w:r>
          </w:p>
          <w:p w14:paraId="60906084" w14:textId="77777777" w:rsidR="00191FBE" w:rsidRDefault="00191FBE">
            <w:pPr>
              <w:pStyle w:val="CodeBlock"/>
              <w:spacing w:after="0"/>
            </w:pPr>
          </w:p>
          <w:p w14:paraId="1DD39E7E" w14:textId="77777777" w:rsidR="00191FBE" w:rsidRDefault="00000000">
            <w:pPr>
              <w:pStyle w:val="CodeBlock"/>
              <w:spacing w:after="0"/>
            </w:pPr>
            <w:r>
              <w:t>## Goal</w:t>
            </w:r>
          </w:p>
          <w:p w14:paraId="5A7408E3" w14:textId="77777777" w:rsidR="00191FBE" w:rsidRDefault="00000000">
            <w:pPr>
              <w:pStyle w:val="CodeBlock"/>
              <w:spacing w:after="0"/>
            </w:pPr>
            <w:r>
              <w:t>Based on the target role and company from the current context, identify the best LinkedIn contacts for networking and interview insight.</w:t>
            </w:r>
          </w:p>
          <w:p w14:paraId="3085C063" w14:textId="77777777" w:rsidR="00191FBE" w:rsidRDefault="00191FBE">
            <w:pPr>
              <w:pStyle w:val="CodeBlock"/>
              <w:spacing w:after="0"/>
            </w:pPr>
          </w:p>
          <w:p w14:paraId="16325A3A" w14:textId="77777777" w:rsidR="00191FBE" w:rsidRDefault="00000000">
            <w:pPr>
              <w:pStyle w:val="CodeBlock"/>
              <w:spacing w:after="0"/>
            </w:pPr>
            <w:r>
              <w:t>Find:</w:t>
            </w:r>
          </w:p>
          <w:p w14:paraId="24BC28C1" w14:textId="77777777" w:rsidR="00191FBE" w:rsidRDefault="00000000">
            <w:pPr>
              <w:pStyle w:val="CodeBlock"/>
              <w:spacing w:after="0"/>
            </w:pPr>
            <w:r>
              <w:t>1. 1 HR / recruiter</w:t>
            </w:r>
          </w:p>
          <w:p w14:paraId="61744B1A" w14:textId="77777777" w:rsidR="00191FBE" w:rsidRDefault="00000000">
            <w:pPr>
              <w:pStyle w:val="CodeBlock"/>
              <w:spacing w:after="0"/>
            </w:pPr>
            <w:r>
              <w:t>2. Up to 2 founders only if the company is a startup and has fewer than 60 employees</w:t>
            </w:r>
          </w:p>
          <w:p w14:paraId="4572203A" w14:textId="77777777" w:rsidR="00191FBE" w:rsidRDefault="00000000">
            <w:pPr>
              <w:pStyle w:val="CodeBlock"/>
              <w:spacing w:after="0"/>
            </w:pPr>
            <w:r>
              <w:t>3. Up to 3 people currently in the same role or closest adjacent roles</w:t>
            </w:r>
          </w:p>
          <w:p w14:paraId="464B2D9B" w14:textId="77777777" w:rsidR="00191FBE" w:rsidRDefault="00191FBE">
            <w:pPr>
              <w:pStyle w:val="CodeBlock"/>
              <w:spacing w:after="0"/>
            </w:pPr>
          </w:p>
          <w:p w14:paraId="4D2179A9" w14:textId="77777777" w:rsidR="00191FBE" w:rsidRDefault="00000000">
            <w:pPr>
              <w:pStyle w:val="CodeBlock"/>
              <w:spacing w:after="0"/>
            </w:pPr>
            <w:r>
              <w:t>For each selected person, produce:</w:t>
            </w:r>
          </w:p>
          <w:p w14:paraId="184526E2" w14:textId="77777777" w:rsidR="00191FBE" w:rsidRDefault="00000000">
            <w:pPr>
              <w:pStyle w:val="CodeBlock"/>
              <w:spacing w:after="0"/>
            </w:pPr>
            <w:r>
              <w:t>- Name</w:t>
            </w:r>
          </w:p>
          <w:p w14:paraId="2FF16174" w14:textId="77777777" w:rsidR="00191FBE" w:rsidRDefault="00000000">
            <w:pPr>
              <w:pStyle w:val="CodeBlock"/>
              <w:spacing w:after="0"/>
            </w:pPr>
            <w:r>
              <w:t>- Title</w:t>
            </w:r>
          </w:p>
          <w:p w14:paraId="5A345F34" w14:textId="77777777" w:rsidR="00191FBE" w:rsidRDefault="00000000">
            <w:pPr>
              <w:pStyle w:val="CodeBlock"/>
              <w:spacing w:after="0"/>
            </w:pPr>
            <w:r>
              <w:t>- LinkedIn profile URL</w:t>
            </w:r>
          </w:p>
          <w:p w14:paraId="26353358" w14:textId="77777777" w:rsidR="00191FBE" w:rsidRDefault="00000000">
            <w:pPr>
              <w:pStyle w:val="CodeBlock"/>
              <w:spacing w:after="0"/>
            </w:pPr>
            <w:r>
              <w:t>- Relevance</w:t>
            </w:r>
          </w:p>
          <w:p w14:paraId="61FF8E8F" w14:textId="77777777" w:rsidR="00191FBE" w:rsidRDefault="00000000">
            <w:pPr>
              <w:pStyle w:val="CodeBlock"/>
              <w:spacing w:after="0"/>
            </w:pPr>
            <w:r>
              <w:t>- Connection note</w:t>
            </w:r>
          </w:p>
          <w:p w14:paraId="240CEAC1" w14:textId="77777777" w:rsidR="00191FBE" w:rsidRDefault="00000000">
            <w:pPr>
              <w:pStyle w:val="CodeBlock"/>
              <w:spacing w:after="0"/>
            </w:pPr>
            <w:r>
              <w:t>- Follow-up message after they accept</w:t>
            </w:r>
          </w:p>
          <w:p w14:paraId="1E96A9AF" w14:textId="77777777" w:rsidR="00191FBE" w:rsidRDefault="00000000">
            <w:pPr>
              <w:pStyle w:val="CodeBlock"/>
              <w:spacing w:after="0"/>
            </w:pPr>
            <w:r>
              <w:t>- Optional deeper message for interview-prep / advice ask</w:t>
            </w:r>
          </w:p>
          <w:p w14:paraId="14F86190" w14:textId="77777777" w:rsidR="00191FBE" w:rsidRDefault="00191FBE">
            <w:pPr>
              <w:pStyle w:val="CodeBlock"/>
              <w:spacing w:after="0"/>
            </w:pPr>
          </w:p>
          <w:p w14:paraId="17C393A0" w14:textId="77777777" w:rsidR="00191FBE" w:rsidRDefault="00000000">
            <w:pPr>
              <w:pStyle w:val="CodeBlock"/>
              <w:spacing w:after="0"/>
            </w:pPr>
            <w:r>
              <w:t>## Core Outreach Strategy</w:t>
            </w:r>
          </w:p>
          <w:p w14:paraId="45033173" w14:textId="77777777" w:rsidR="00191FBE" w:rsidRDefault="00000000">
            <w:pPr>
              <w:pStyle w:val="CodeBlock"/>
              <w:spacing w:after="0"/>
            </w:pPr>
            <w:r>
              <w:t>Treat outreach as a 3-step sequence, not a single generic message.</w:t>
            </w:r>
          </w:p>
          <w:p w14:paraId="268CD7D4" w14:textId="77777777" w:rsidR="00191FBE" w:rsidRDefault="00191FBE">
            <w:pPr>
              <w:pStyle w:val="CodeBlock"/>
              <w:spacing w:after="0"/>
            </w:pPr>
          </w:p>
          <w:p w14:paraId="0440ABB2" w14:textId="77777777" w:rsidR="00191FBE" w:rsidRDefault="00000000">
            <w:pPr>
              <w:pStyle w:val="CodeBlock"/>
              <w:spacing w:after="0"/>
            </w:pPr>
            <w:r>
              <w:t>### Step 1: Connection note</w:t>
            </w:r>
          </w:p>
          <w:p w14:paraId="400790AC" w14:textId="77777777" w:rsidR="00191FBE" w:rsidRDefault="00000000">
            <w:pPr>
              <w:pStyle w:val="CodeBlock"/>
              <w:spacing w:after="0"/>
            </w:pPr>
            <w:r>
              <w:t>- This is a LinkedIn connection request note</w:t>
            </w:r>
          </w:p>
          <w:p w14:paraId="7D45FB7C" w14:textId="77777777" w:rsidR="00191FBE" w:rsidRDefault="00000000">
            <w:pPr>
              <w:pStyle w:val="CodeBlock"/>
              <w:spacing w:after="0"/>
            </w:pPr>
            <w:r>
              <w:t>- Keep it under 200 characters total</w:t>
            </w:r>
          </w:p>
          <w:p w14:paraId="00CDBE8F" w14:textId="77777777" w:rsidR="00191FBE" w:rsidRDefault="00000000">
            <w:pPr>
              <w:pStyle w:val="CodeBlock"/>
              <w:spacing w:after="0"/>
            </w:pPr>
            <w:r>
              <w:t>- Use a light, low-friction reason to connect</w:t>
            </w:r>
          </w:p>
          <w:p w14:paraId="701426D3" w14:textId="77777777" w:rsidR="00191FBE" w:rsidRDefault="00000000">
            <w:pPr>
              <w:pStyle w:val="CodeBlock"/>
              <w:spacing w:after="0"/>
            </w:pPr>
            <w:r>
              <w:t>- Do not ask for a referral</w:t>
            </w:r>
          </w:p>
          <w:p w14:paraId="5022534E" w14:textId="77777777" w:rsidR="00191FBE" w:rsidRDefault="00000000">
            <w:pPr>
              <w:pStyle w:val="CodeBlock"/>
              <w:spacing w:after="0"/>
            </w:pPr>
            <w:r>
              <w:t>- Do not ask for a long call</w:t>
            </w:r>
          </w:p>
          <w:p w14:paraId="4FE2B6DE" w14:textId="77777777" w:rsidR="00191FBE" w:rsidRDefault="00000000">
            <w:pPr>
              <w:pStyle w:val="CodeBlock"/>
              <w:spacing w:after="0"/>
            </w:pPr>
            <w:r>
              <w:t>- Do not overload with background</w:t>
            </w:r>
          </w:p>
          <w:p w14:paraId="478E5331" w14:textId="77777777" w:rsidR="00191FBE" w:rsidRDefault="00000000">
            <w:pPr>
              <w:pStyle w:val="CodeBlock"/>
              <w:spacing w:after="0"/>
            </w:pPr>
            <w:r>
              <w:t>- Prefer one strong hook only:</w:t>
            </w:r>
          </w:p>
          <w:p w14:paraId="3A1A51E6" w14:textId="77777777" w:rsidR="00191FBE" w:rsidRDefault="00000000">
            <w:pPr>
              <w:pStyle w:val="CodeBlock"/>
              <w:spacing w:after="0"/>
            </w:pPr>
            <w:r>
              <w:t xml:space="preserve">  - shared university</w:t>
            </w:r>
          </w:p>
          <w:p w14:paraId="1EC4A8E4" w14:textId="77777777" w:rsidR="00191FBE" w:rsidRDefault="00000000">
            <w:pPr>
              <w:pStyle w:val="CodeBlock"/>
              <w:spacing w:after="0"/>
            </w:pPr>
            <w:r>
              <w:t xml:space="preserve">  - same target company / role relevance</w:t>
            </w:r>
          </w:p>
          <w:p w14:paraId="798FFF7A" w14:textId="77777777" w:rsidR="00191FBE" w:rsidRDefault="00000000">
            <w:pPr>
              <w:pStyle w:val="CodeBlock"/>
              <w:spacing w:after="0"/>
            </w:pPr>
            <w:r>
              <w:t xml:space="preserve">  - specific admiration of their path</w:t>
            </w:r>
          </w:p>
          <w:p w14:paraId="2448E48E" w14:textId="77777777" w:rsidR="00191FBE" w:rsidRDefault="00000000">
            <w:pPr>
              <w:pStyle w:val="CodeBlock"/>
              <w:spacing w:after="0"/>
            </w:pPr>
            <w:r>
              <w:t xml:space="preserve">  - role-relevant curiosity</w:t>
            </w:r>
          </w:p>
          <w:p w14:paraId="1B74F162" w14:textId="77777777" w:rsidR="00191FBE" w:rsidRDefault="00191FBE">
            <w:pPr>
              <w:pStyle w:val="CodeBlock"/>
              <w:spacing w:after="0"/>
            </w:pPr>
          </w:p>
          <w:p w14:paraId="705CEF40" w14:textId="77777777" w:rsidR="00191FBE" w:rsidRDefault="00000000">
            <w:pPr>
              <w:pStyle w:val="CodeBlock"/>
              <w:spacing w:after="0"/>
            </w:pPr>
            <w:r>
              <w:t>### Step 2: After-acceptance message</w:t>
            </w:r>
          </w:p>
          <w:p w14:paraId="3853625C" w14:textId="77777777" w:rsidR="00191FBE" w:rsidRDefault="00000000">
            <w:pPr>
              <w:pStyle w:val="CodeBlock"/>
              <w:spacing w:after="0"/>
            </w:pPr>
            <w:r>
              <w:t>- Thank them for connecting</w:t>
            </w:r>
          </w:p>
          <w:p w14:paraId="71F143DA" w14:textId="77777777" w:rsidR="00191FBE" w:rsidRDefault="00000000">
            <w:pPr>
              <w:pStyle w:val="CodeBlock"/>
              <w:spacing w:after="0"/>
            </w:pPr>
            <w:r>
              <w:t>- Briefly explain why their perspective is especially relevant</w:t>
            </w:r>
          </w:p>
          <w:p w14:paraId="4FC4F9A1" w14:textId="77777777" w:rsidR="00191FBE" w:rsidRDefault="00000000">
            <w:pPr>
              <w:pStyle w:val="CodeBlock"/>
              <w:spacing w:after="0"/>
            </w:pPr>
            <w:r>
              <w:t>- Ask for a small ask only:</w:t>
            </w:r>
          </w:p>
          <w:p w14:paraId="52A983DB" w14:textId="77777777" w:rsidR="00191FBE" w:rsidRDefault="00000000">
            <w:pPr>
              <w:pStyle w:val="CodeBlock"/>
              <w:spacing w:after="0"/>
            </w:pPr>
            <w:r>
              <w:t xml:space="preserve">  - quick perspective</w:t>
            </w:r>
          </w:p>
          <w:p w14:paraId="4C3457C0" w14:textId="77777777" w:rsidR="00191FBE" w:rsidRDefault="00000000">
            <w:pPr>
              <w:pStyle w:val="CodeBlock"/>
              <w:spacing w:after="0"/>
            </w:pPr>
            <w:r>
              <w:t xml:space="preserve">  - one or two questions</w:t>
            </w:r>
          </w:p>
          <w:p w14:paraId="0F174FDF" w14:textId="77777777" w:rsidR="00191FBE" w:rsidRDefault="00000000">
            <w:pPr>
              <w:pStyle w:val="CodeBlock"/>
              <w:spacing w:after="0"/>
            </w:pPr>
            <w:r>
              <w:t xml:space="preserve">  - brief advice</w:t>
            </w:r>
          </w:p>
          <w:p w14:paraId="0C5FDFCD" w14:textId="77777777" w:rsidR="00191FBE" w:rsidRDefault="00000000">
            <w:pPr>
              <w:pStyle w:val="CodeBlock"/>
              <w:spacing w:after="0"/>
            </w:pPr>
            <w:r>
              <w:t xml:space="preserve">  - optional short chat with no pressure</w:t>
            </w:r>
          </w:p>
          <w:p w14:paraId="55198161" w14:textId="77777777" w:rsidR="00191FBE" w:rsidRDefault="00000000">
            <w:pPr>
              <w:pStyle w:val="CodeBlock"/>
              <w:spacing w:after="0"/>
            </w:pPr>
            <w:r>
              <w:t>- Do not ask for a referral</w:t>
            </w:r>
          </w:p>
          <w:p w14:paraId="4E855222" w14:textId="77777777" w:rsidR="00191FBE" w:rsidRDefault="00000000">
            <w:pPr>
              <w:pStyle w:val="CodeBlock"/>
              <w:spacing w:after="0"/>
            </w:pPr>
            <w:r>
              <w:t>- Do not paste a giant paragraph</w:t>
            </w:r>
          </w:p>
          <w:p w14:paraId="6BACD1C5" w14:textId="77777777" w:rsidR="00191FBE" w:rsidRDefault="00000000">
            <w:pPr>
              <w:pStyle w:val="CodeBlock"/>
              <w:spacing w:after="0"/>
            </w:pPr>
            <w:r>
              <w:t>- Keep it warm, concise, and easy to answer</w:t>
            </w:r>
          </w:p>
          <w:p w14:paraId="5FF8503A" w14:textId="77777777" w:rsidR="00191FBE" w:rsidRDefault="00191FBE">
            <w:pPr>
              <w:pStyle w:val="CodeBlock"/>
              <w:spacing w:after="0"/>
            </w:pPr>
          </w:p>
          <w:p w14:paraId="542A9CDB" w14:textId="77777777" w:rsidR="00191FBE" w:rsidRDefault="00000000">
            <w:pPr>
              <w:pStyle w:val="CodeBlock"/>
              <w:spacing w:after="0"/>
            </w:pPr>
            <w:r>
              <w:t>### Step 3: Optional interview-prep / deeper advice message</w:t>
            </w:r>
          </w:p>
          <w:p w14:paraId="01D06AF5" w14:textId="77777777" w:rsidR="00191FBE" w:rsidRDefault="00000000">
            <w:pPr>
              <w:pStyle w:val="CodeBlock"/>
              <w:spacing w:after="0"/>
            </w:pPr>
            <w:r>
              <w:t>Generate this only when the person is highly relevant for role insight, technical prep, or company-specific interview context.</w:t>
            </w:r>
          </w:p>
          <w:p w14:paraId="33A3F3F9" w14:textId="77777777" w:rsidR="00191FBE" w:rsidRDefault="00000000">
            <w:pPr>
              <w:pStyle w:val="CodeBlock"/>
              <w:spacing w:after="0"/>
            </w:pPr>
            <w:r>
              <w:t>Examples:</w:t>
            </w:r>
          </w:p>
          <w:p w14:paraId="33D36F6D" w14:textId="77777777" w:rsidR="00191FBE" w:rsidRDefault="00000000">
            <w:pPr>
              <w:pStyle w:val="CodeBlock"/>
              <w:spacing w:after="0"/>
            </w:pPr>
            <w:r>
              <w:t>- same or adjacent role at the target company</w:t>
            </w:r>
          </w:p>
          <w:p w14:paraId="51667C84" w14:textId="77777777" w:rsidR="00191FBE" w:rsidRDefault="00000000">
            <w:pPr>
              <w:pStyle w:val="CodeBlock"/>
              <w:spacing w:after="0"/>
            </w:pPr>
            <w:r>
              <w:t>- strong alumni match</w:t>
            </w:r>
          </w:p>
          <w:p w14:paraId="63C3BE93" w14:textId="77777777" w:rsidR="00191FBE" w:rsidRDefault="00000000">
            <w:pPr>
              <w:pStyle w:val="CodeBlock"/>
              <w:spacing w:after="0"/>
            </w:pPr>
            <w:r>
              <w:t>- someone who likely understands the interview loop</w:t>
            </w:r>
          </w:p>
          <w:p w14:paraId="6772F972" w14:textId="77777777" w:rsidR="00191FBE" w:rsidRDefault="00000000">
            <w:pPr>
              <w:pStyle w:val="CodeBlock"/>
              <w:spacing w:after="0"/>
            </w:pPr>
            <w:r>
              <w:t>This message can be longer than the connection note, but still concise and skimmable.</w:t>
            </w:r>
          </w:p>
          <w:p w14:paraId="40D887C5" w14:textId="77777777" w:rsidR="00191FBE" w:rsidRDefault="00000000">
            <w:pPr>
              <w:pStyle w:val="CodeBlock"/>
              <w:spacing w:after="0"/>
            </w:pPr>
            <w:r>
              <w:t>It should:</w:t>
            </w:r>
          </w:p>
          <w:p w14:paraId="4DDD65FC" w14:textId="77777777" w:rsidR="00191FBE" w:rsidRDefault="00000000">
            <w:pPr>
              <w:pStyle w:val="CodeBlock"/>
              <w:spacing w:after="0"/>
            </w:pPr>
            <w:r>
              <w:lastRenderedPageBreak/>
              <w:t>- thank them</w:t>
            </w:r>
          </w:p>
          <w:p w14:paraId="419E5115" w14:textId="77777777" w:rsidR="00191FBE" w:rsidRDefault="00000000">
            <w:pPr>
              <w:pStyle w:val="CodeBlock"/>
              <w:spacing w:after="0"/>
            </w:pPr>
            <w:r>
              <w:t>- explain the specific interview or prep context</w:t>
            </w:r>
          </w:p>
          <w:p w14:paraId="719978FA" w14:textId="77777777" w:rsidR="00191FBE" w:rsidRDefault="00000000">
            <w:pPr>
              <w:pStyle w:val="CodeBlock"/>
              <w:spacing w:after="0"/>
            </w:pPr>
            <w:r>
              <w:t>- ask for quick feedback on a prep plan, interview focus areas, or role expectations</w:t>
            </w:r>
          </w:p>
          <w:p w14:paraId="27C313AC" w14:textId="77777777" w:rsidR="00191FBE" w:rsidRDefault="00000000">
            <w:pPr>
              <w:pStyle w:val="CodeBlock"/>
              <w:spacing w:after="0"/>
            </w:pPr>
            <w:r>
              <w:t>- keep the ask lightweight and respectful</w:t>
            </w:r>
          </w:p>
          <w:p w14:paraId="01D662EA" w14:textId="77777777" w:rsidR="00191FBE" w:rsidRDefault="00000000">
            <w:pPr>
              <w:pStyle w:val="CodeBlock"/>
              <w:spacing w:after="0"/>
            </w:pPr>
            <w:r>
              <w:t>- avoid referrals unless the current chat context explicitly asks for one later</w:t>
            </w:r>
          </w:p>
          <w:p w14:paraId="189D4BAE" w14:textId="77777777" w:rsidR="00191FBE" w:rsidRDefault="00191FBE">
            <w:pPr>
              <w:pStyle w:val="CodeBlock"/>
              <w:spacing w:after="0"/>
            </w:pPr>
          </w:p>
          <w:p w14:paraId="656D0D2E" w14:textId="77777777" w:rsidR="00191FBE" w:rsidRDefault="00000000">
            <w:pPr>
              <w:pStyle w:val="CodeBlock"/>
              <w:spacing w:after="0"/>
            </w:pPr>
            <w:r>
              <w:t>## Company Constraints</w:t>
            </w:r>
          </w:p>
          <w:p w14:paraId="239F8CAF" w14:textId="77777777" w:rsidR="00191FBE" w:rsidRDefault="00000000">
            <w:pPr>
              <w:pStyle w:val="CodeBlock"/>
              <w:spacing w:after="0"/>
            </w:pPr>
            <w:r>
              <w:t>- Only include founders if the company is a startup and has fewer than 60 employees</w:t>
            </w:r>
          </w:p>
          <w:p w14:paraId="3AE4C96D" w14:textId="77777777" w:rsidR="00191FBE" w:rsidRDefault="00000000">
            <w:pPr>
              <w:pStyle w:val="CodeBlock"/>
              <w:spacing w:after="0"/>
            </w:pPr>
            <w:r>
              <w:t>- If the company is 60 employees or more, skip founders entirely</w:t>
            </w:r>
          </w:p>
          <w:p w14:paraId="761028BF" w14:textId="77777777" w:rsidR="00191FBE" w:rsidRDefault="00000000">
            <w:pPr>
              <w:pStyle w:val="CodeBlock"/>
              <w:spacing w:after="0"/>
            </w:pPr>
            <w:r>
              <w:t>- Only include actual founders / co-founders / CEO / CTO who are true founders</w:t>
            </w:r>
          </w:p>
          <w:p w14:paraId="64F81288" w14:textId="77777777" w:rsidR="00191FBE" w:rsidRDefault="00000000">
            <w:pPr>
              <w:pStyle w:val="CodeBlock"/>
              <w:spacing w:after="0"/>
            </w:pPr>
            <w:r>
              <w:t>- Do not include founding engineers, founding PMs, founding designers, or “founding team” members unless they are actual founders or co-founders</w:t>
            </w:r>
          </w:p>
          <w:p w14:paraId="1BEBE1DF" w14:textId="77777777" w:rsidR="00191FBE" w:rsidRDefault="00191FBE">
            <w:pPr>
              <w:pStyle w:val="CodeBlock"/>
              <w:spacing w:after="0"/>
            </w:pPr>
          </w:p>
          <w:p w14:paraId="4344E228" w14:textId="77777777" w:rsidR="00191FBE" w:rsidRDefault="00000000">
            <w:pPr>
              <w:pStyle w:val="CodeBlock"/>
              <w:spacing w:after="0"/>
            </w:pPr>
            <w:r>
              <w:t>## Search Priority Order</w:t>
            </w:r>
          </w:p>
          <w:p w14:paraId="44A4F092" w14:textId="77777777" w:rsidR="00191FBE" w:rsidRDefault="00000000">
            <w:pPr>
              <w:pStyle w:val="CodeBlock"/>
              <w:spacing w:after="0"/>
            </w:pPr>
            <w:r>
              <w:t>Use this priority order when ranking candidates:</w:t>
            </w:r>
          </w:p>
          <w:p w14:paraId="06ADFB4B" w14:textId="77777777" w:rsidR="00191FBE" w:rsidRDefault="00191FBE">
            <w:pPr>
              <w:pStyle w:val="CodeBlock"/>
              <w:spacing w:after="0"/>
            </w:pPr>
          </w:p>
          <w:p w14:paraId="5B8E0F16" w14:textId="77777777" w:rsidR="00191FBE" w:rsidRDefault="00000000">
            <w:pPr>
              <w:pStyle w:val="CodeBlock"/>
              <w:spacing w:after="0"/>
            </w:pPr>
            <w:r>
              <w:t>1. Shared university first</w:t>
            </w:r>
          </w:p>
          <w:p w14:paraId="73E5AA96" w14:textId="77777777" w:rsidR="00191FBE" w:rsidRDefault="00000000">
            <w:pPr>
              <w:pStyle w:val="CodeBlock"/>
              <w:spacing w:after="0"/>
            </w:pPr>
            <w:r>
              <w:t xml:space="preserve">   - [UNIVERSITY_1]</w:t>
            </w:r>
          </w:p>
          <w:p w14:paraId="4CCE3666" w14:textId="77777777" w:rsidR="00191FBE" w:rsidRDefault="00000000">
            <w:pPr>
              <w:pStyle w:val="CodeBlock"/>
              <w:spacing w:after="0"/>
            </w:pPr>
            <w:r>
              <w:t xml:space="preserve">   - [UNIVERSITY_2]</w:t>
            </w:r>
          </w:p>
          <w:p w14:paraId="1E09D547" w14:textId="77777777" w:rsidR="00191FBE" w:rsidRDefault="00000000">
            <w:pPr>
              <w:pStyle w:val="CodeBlock"/>
              <w:spacing w:after="0"/>
            </w:pPr>
            <w:r>
              <w:t>2. 1st-degree connection</w:t>
            </w:r>
          </w:p>
          <w:p w14:paraId="7A47BFAF" w14:textId="77777777" w:rsidR="00191FBE" w:rsidRDefault="00000000">
            <w:pPr>
              <w:pStyle w:val="CodeBlock"/>
              <w:spacing w:after="0"/>
            </w:pPr>
            <w:r>
              <w:t>3. 2nd-degree connection</w:t>
            </w:r>
          </w:p>
          <w:p w14:paraId="2D9193F0" w14:textId="77777777" w:rsidR="00191FBE" w:rsidRDefault="00000000">
            <w:pPr>
              <w:pStyle w:val="CodeBlock"/>
              <w:spacing w:after="0"/>
            </w:pPr>
            <w:r>
              <w:t>4. Same target company and role relevance</w:t>
            </w:r>
          </w:p>
          <w:p w14:paraId="44E51F4D" w14:textId="77777777" w:rsidR="00191FBE" w:rsidRDefault="00000000">
            <w:pPr>
              <w:pStyle w:val="CodeBlock"/>
              <w:spacing w:after="0"/>
            </w:pPr>
            <w:r>
              <w:t>5. Shared employers</w:t>
            </w:r>
          </w:p>
          <w:p w14:paraId="24EEA0E5" w14:textId="77777777" w:rsidR="00191FBE" w:rsidRDefault="00000000">
            <w:pPr>
              <w:pStyle w:val="CodeBlock"/>
              <w:spacing w:after="0"/>
            </w:pPr>
            <w:r>
              <w:t xml:space="preserve">   - [PAST_COMPANY_1]</w:t>
            </w:r>
          </w:p>
          <w:p w14:paraId="719F3573" w14:textId="77777777" w:rsidR="00191FBE" w:rsidRDefault="00000000">
            <w:pPr>
              <w:pStyle w:val="CodeBlock"/>
              <w:spacing w:after="0"/>
            </w:pPr>
            <w:r>
              <w:t xml:space="preserve">   - [PAST_COMPANY_2]</w:t>
            </w:r>
          </w:p>
          <w:p w14:paraId="03D268D4" w14:textId="77777777" w:rsidR="00191FBE" w:rsidRDefault="00000000">
            <w:pPr>
              <w:pStyle w:val="CodeBlock"/>
              <w:spacing w:after="0"/>
            </w:pPr>
            <w:r>
              <w:t xml:space="preserve">   - [PAST_COMPANY_3]</w:t>
            </w:r>
          </w:p>
          <w:p w14:paraId="3A0C3DA5" w14:textId="77777777" w:rsidR="00191FBE" w:rsidRDefault="00000000">
            <w:pPr>
              <w:pStyle w:val="CodeBlock"/>
              <w:spacing w:after="0"/>
            </w:pPr>
            <w:r>
              <w:t>6. Similar role background</w:t>
            </w:r>
          </w:p>
          <w:p w14:paraId="02A5B85D" w14:textId="77777777" w:rsidR="00191FBE" w:rsidRDefault="00000000">
            <w:pPr>
              <w:pStyle w:val="CodeBlock"/>
              <w:spacing w:after="0"/>
            </w:pPr>
            <w:r>
              <w:t xml:space="preserve">   - Product Manager</w:t>
            </w:r>
          </w:p>
          <w:p w14:paraId="2A9E7DF6" w14:textId="77777777" w:rsidR="00191FBE" w:rsidRDefault="00000000">
            <w:pPr>
              <w:pStyle w:val="CodeBlock"/>
              <w:spacing w:after="0"/>
            </w:pPr>
            <w:r>
              <w:t xml:space="preserve">   - Technical Product Manager</w:t>
            </w:r>
          </w:p>
          <w:p w14:paraId="1D53065C" w14:textId="77777777" w:rsidR="00191FBE" w:rsidRDefault="00000000">
            <w:pPr>
              <w:pStyle w:val="CodeBlock"/>
              <w:spacing w:after="0"/>
            </w:pPr>
            <w:r>
              <w:t xml:space="preserve">   - AI Product Manager</w:t>
            </w:r>
          </w:p>
          <w:p w14:paraId="1527C68D" w14:textId="77777777" w:rsidR="00191FBE" w:rsidRDefault="00000000">
            <w:pPr>
              <w:pStyle w:val="CodeBlock"/>
              <w:spacing w:after="0"/>
            </w:pPr>
            <w:r>
              <w:t xml:space="preserve">   - Platform PM</w:t>
            </w:r>
          </w:p>
          <w:p w14:paraId="31F8BB82" w14:textId="77777777" w:rsidR="00191FBE" w:rsidRDefault="00000000">
            <w:pPr>
              <w:pStyle w:val="CodeBlock"/>
              <w:spacing w:after="0"/>
            </w:pPr>
            <w:r>
              <w:t>7. AI product exposure</w:t>
            </w:r>
          </w:p>
          <w:p w14:paraId="2E3E2B1E" w14:textId="77777777" w:rsidR="00191FBE" w:rsidRDefault="00000000">
            <w:pPr>
              <w:pStyle w:val="CodeBlock"/>
              <w:spacing w:after="0"/>
            </w:pPr>
            <w:r>
              <w:t xml:space="preserve">   - RAG</w:t>
            </w:r>
          </w:p>
          <w:p w14:paraId="2208DCEA" w14:textId="77777777" w:rsidR="00191FBE" w:rsidRDefault="00000000">
            <w:pPr>
              <w:pStyle w:val="CodeBlock"/>
              <w:spacing w:after="0"/>
            </w:pPr>
            <w:r>
              <w:t xml:space="preserve">   - LLM products</w:t>
            </w:r>
          </w:p>
          <w:p w14:paraId="490FCDA1" w14:textId="77777777" w:rsidR="00191FBE" w:rsidRDefault="00000000">
            <w:pPr>
              <w:pStyle w:val="CodeBlock"/>
              <w:spacing w:after="0"/>
            </w:pPr>
            <w:r>
              <w:t xml:space="preserve">   - agent workflows</w:t>
            </w:r>
          </w:p>
          <w:p w14:paraId="7E508468" w14:textId="77777777" w:rsidR="00191FBE" w:rsidRDefault="00000000">
            <w:pPr>
              <w:pStyle w:val="CodeBlock"/>
              <w:spacing w:after="0"/>
            </w:pPr>
            <w:r>
              <w:t xml:space="preserve">   - automation</w:t>
            </w:r>
          </w:p>
          <w:p w14:paraId="71F491B3" w14:textId="77777777" w:rsidR="00191FBE" w:rsidRDefault="00000000">
            <w:pPr>
              <w:pStyle w:val="CodeBlock"/>
              <w:spacing w:after="0"/>
            </w:pPr>
            <w:r>
              <w:t xml:space="preserve">   - AI platforms</w:t>
            </w:r>
          </w:p>
          <w:p w14:paraId="4E866CE6" w14:textId="77777777" w:rsidR="00191FBE" w:rsidRDefault="00000000">
            <w:pPr>
              <w:pStyle w:val="CodeBlock"/>
              <w:spacing w:after="0"/>
            </w:pPr>
            <w:r>
              <w:t>8. [LOCATION_1] / [LOCATION_2] / [LOCATION_3] location</w:t>
            </w:r>
          </w:p>
          <w:p w14:paraId="160C8A8D" w14:textId="77777777" w:rsidR="00191FBE" w:rsidRDefault="00191FBE">
            <w:pPr>
              <w:pStyle w:val="CodeBlock"/>
              <w:spacing w:after="0"/>
            </w:pPr>
          </w:p>
          <w:p w14:paraId="7A2BF246" w14:textId="77777777" w:rsidR="00191FBE" w:rsidRDefault="00000000">
            <w:pPr>
              <w:pStyle w:val="CodeBlock"/>
              <w:spacing w:after="0"/>
            </w:pPr>
            <w:r>
              <w:t>## Search Method</w:t>
            </w:r>
          </w:p>
          <w:p w14:paraId="02FA6A55" w14:textId="77777777" w:rsidR="00191FBE" w:rsidRDefault="00000000">
            <w:pPr>
              <w:pStyle w:val="CodeBlock"/>
              <w:spacing w:after="0"/>
            </w:pPr>
            <w:r>
              <w:t>Use this order:</w:t>
            </w:r>
          </w:p>
          <w:p w14:paraId="5BCDFEF1" w14:textId="77777777" w:rsidR="00191FBE" w:rsidRDefault="00191FBE">
            <w:pPr>
              <w:pStyle w:val="CodeBlock"/>
              <w:spacing w:after="0"/>
            </w:pPr>
          </w:p>
          <w:p w14:paraId="08BA4902" w14:textId="77777777" w:rsidR="00191FBE" w:rsidRDefault="00000000">
            <w:pPr>
              <w:pStyle w:val="CodeBlock"/>
              <w:spacing w:after="0"/>
            </w:pPr>
            <w:r>
              <w:t>### Phase 1: Alumni-first search</w:t>
            </w:r>
          </w:p>
          <w:p w14:paraId="6D8F99F4" w14:textId="77777777" w:rsidR="00191FBE" w:rsidRDefault="00000000">
            <w:pPr>
              <w:pStyle w:val="CodeBlock"/>
              <w:spacing w:after="0"/>
            </w:pPr>
            <w:r>
              <w:t>Before going to the company People tab, search for alumni matches likely to be most responsive.</w:t>
            </w:r>
          </w:p>
          <w:p w14:paraId="391229BD" w14:textId="77777777" w:rsidR="00191FBE" w:rsidRDefault="00000000">
            <w:pPr>
              <w:pStyle w:val="CodeBlock"/>
              <w:spacing w:after="0"/>
            </w:pPr>
            <w:r>
              <w:t>Use LinkedIn school/alumni search where possible to identify people from:</w:t>
            </w:r>
          </w:p>
          <w:p w14:paraId="08D81A7F" w14:textId="77777777" w:rsidR="00191FBE" w:rsidRDefault="00000000">
            <w:pPr>
              <w:pStyle w:val="CodeBlock"/>
              <w:spacing w:after="0"/>
            </w:pPr>
            <w:r>
              <w:t>- [UNIVERSITY_1]</w:t>
            </w:r>
          </w:p>
          <w:p w14:paraId="657D1DA7" w14:textId="77777777" w:rsidR="00191FBE" w:rsidRDefault="00000000">
            <w:pPr>
              <w:pStyle w:val="CodeBlock"/>
              <w:spacing w:after="0"/>
            </w:pPr>
            <w:r>
              <w:t>- [UNIVERSITY_2]</w:t>
            </w:r>
          </w:p>
          <w:p w14:paraId="0BE76D42" w14:textId="77777777" w:rsidR="00191FBE" w:rsidRDefault="00191FBE">
            <w:pPr>
              <w:pStyle w:val="CodeBlock"/>
              <w:spacing w:after="0"/>
            </w:pPr>
          </w:p>
          <w:p w14:paraId="48572B6F" w14:textId="77777777" w:rsidR="00191FBE" w:rsidRDefault="00000000">
            <w:pPr>
              <w:pStyle w:val="CodeBlock"/>
              <w:spacing w:after="0"/>
            </w:pPr>
            <w:r>
              <w:t>Look for alumni who currently work at the target company and fit one of these buckets:</w:t>
            </w:r>
          </w:p>
          <w:p w14:paraId="532A0C7A" w14:textId="77777777" w:rsidR="00191FBE" w:rsidRDefault="00000000">
            <w:pPr>
              <w:pStyle w:val="CodeBlock"/>
              <w:spacing w:after="0"/>
            </w:pPr>
            <w:r>
              <w:t>- recruiter / talent / people</w:t>
            </w:r>
          </w:p>
          <w:p w14:paraId="0F2D8548" w14:textId="77777777" w:rsidR="00191FBE" w:rsidRDefault="00000000">
            <w:pPr>
              <w:pStyle w:val="CodeBlock"/>
              <w:spacing w:after="0"/>
            </w:pPr>
            <w:r>
              <w:t>- same role or closest adjacent role</w:t>
            </w:r>
          </w:p>
          <w:p w14:paraId="605ED047" w14:textId="77777777" w:rsidR="00191FBE" w:rsidRDefault="00000000">
            <w:pPr>
              <w:pStyle w:val="CodeBlock"/>
              <w:spacing w:after="0"/>
            </w:pPr>
            <w:r>
              <w:t>- founder only if founder-size rule is met</w:t>
            </w:r>
          </w:p>
          <w:p w14:paraId="30692BAE" w14:textId="77777777" w:rsidR="00191FBE" w:rsidRDefault="00191FBE">
            <w:pPr>
              <w:pStyle w:val="CodeBlock"/>
              <w:spacing w:after="0"/>
            </w:pPr>
          </w:p>
          <w:p w14:paraId="4DBD7DAA" w14:textId="77777777" w:rsidR="00191FBE" w:rsidRDefault="00000000">
            <w:pPr>
              <w:pStyle w:val="CodeBlock"/>
              <w:spacing w:after="0"/>
            </w:pPr>
            <w:r>
              <w:t>If alumni matches exist, prioritize them over non-alumni with similar relevance.</w:t>
            </w:r>
          </w:p>
          <w:p w14:paraId="798AB939" w14:textId="77777777" w:rsidR="00191FBE" w:rsidRDefault="00191FBE">
            <w:pPr>
              <w:pStyle w:val="CodeBlock"/>
              <w:spacing w:after="0"/>
            </w:pPr>
          </w:p>
          <w:p w14:paraId="59F0B113" w14:textId="77777777" w:rsidR="00191FBE" w:rsidRDefault="00000000">
            <w:pPr>
              <w:pStyle w:val="CodeBlock"/>
              <w:spacing w:after="0"/>
            </w:pPr>
            <w:r>
              <w:t>### Phase 2: Company People tab search</w:t>
            </w:r>
          </w:p>
          <w:p w14:paraId="01C5F900" w14:textId="77777777" w:rsidR="00191FBE" w:rsidRDefault="00000000">
            <w:pPr>
              <w:pStyle w:val="CodeBlock"/>
              <w:spacing w:after="0"/>
            </w:pPr>
            <w:r>
              <w:t>Open the target company page and go to the People tab.</w:t>
            </w:r>
          </w:p>
          <w:p w14:paraId="22EE3956" w14:textId="77777777" w:rsidR="00191FBE" w:rsidRDefault="00000000">
            <w:pPr>
              <w:pStyle w:val="CodeBlock"/>
              <w:spacing w:after="0"/>
            </w:pPr>
            <w:r>
              <w:t>Search and filter employees by title, keyword, and role fit.</w:t>
            </w:r>
          </w:p>
          <w:p w14:paraId="281A64E6" w14:textId="77777777" w:rsidR="00191FBE" w:rsidRDefault="00191FBE">
            <w:pPr>
              <w:pStyle w:val="CodeBlock"/>
              <w:spacing w:after="0"/>
            </w:pPr>
          </w:p>
          <w:p w14:paraId="179D8F11" w14:textId="77777777" w:rsidR="00191FBE" w:rsidRDefault="00000000">
            <w:pPr>
              <w:pStyle w:val="CodeBlock"/>
              <w:spacing w:after="0"/>
            </w:pPr>
            <w:r>
              <w:t>## Contact Buckets</w:t>
            </w:r>
          </w:p>
          <w:p w14:paraId="12864BE8" w14:textId="77777777" w:rsidR="00191FBE" w:rsidRDefault="00191FBE">
            <w:pPr>
              <w:pStyle w:val="CodeBlock"/>
              <w:spacing w:after="0"/>
            </w:pPr>
          </w:p>
          <w:p w14:paraId="451AB6C2" w14:textId="77777777" w:rsidR="00191FBE" w:rsidRDefault="00000000">
            <w:pPr>
              <w:pStyle w:val="CodeBlock"/>
              <w:spacing w:after="0"/>
            </w:pPr>
            <w:r>
              <w:lastRenderedPageBreak/>
              <w:t>### A) HR / Recruiter</w:t>
            </w:r>
          </w:p>
          <w:p w14:paraId="2CE20226" w14:textId="77777777" w:rsidR="00191FBE" w:rsidRDefault="00000000">
            <w:pPr>
              <w:pStyle w:val="CodeBlock"/>
              <w:spacing w:after="0"/>
            </w:pPr>
            <w:r>
              <w:t>Search titles or keywords:</w:t>
            </w:r>
          </w:p>
          <w:p w14:paraId="75794531" w14:textId="77777777" w:rsidR="00191FBE" w:rsidRDefault="00000000">
            <w:pPr>
              <w:pStyle w:val="CodeBlock"/>
              <w:spacing w:after="0"/>
            </w:pPr>
            <w:r>
              <w:t>- recruiter</w:t>
            </w:r>
          </w:p>
          <w:p w14:paraId="48605D64" w14:textId="77777777" w:rsidR="00191FBE" w:rsidRDefault="00000000">
            <w:pPr>
              <w:pStyle w:val="CodeBlock"/>
              <w:spacing w:after="0"/>
            </w:pPr>
            <w:r>
              <w:t>- talent</w:t>
            </w:r>
          </w:p>
          <w:p w14:paraId="33EB9115" w14:textId="77777777" w:rsidR="00191FBE" w:rsidRDefault="00000000">
            <w:pPr>
              <w:pStyle w:val="CodeBlock"/>
              <w:spacing w:after="0"/>
            </w:pPr>
            <w:r>
              <w:t>- people</w:t>
            </w:r>
          </w:p>
          <w:p w14:paraId="6F299E9B" w14:textId="77777777" w:rsidR="00191FBE" w:rsidRDefault="00000000">
            <w:pPr>
              <w:pStyle w:val="CodeBlock"/>
              <w:spacing w:after="0"/>
            </w:pPr>
            <w:r>
              <w:t>- HR</w:t>
            </w:r>
          </w:p>
          <w:p w14:paraId="2AB68131" w14:textId="77777777" w:rsidR="00191FBE" w:rsidRDefault="00000000">
            <w:pPr>
              <w:pStyle w:val="CodeBlock"/>
              <w:spacing w:after="0"/>
            </w:pPr>
            <w:r>
              <w:t>- hiring</w:t>
            </w:r>
          </w:p>
          <w:p w14:paraId="36870965" w14:textId="77777777" w:rsidR="00191FBE" w:rsidRDefault="00000000">
            <w:pPr>
              <w:pStyle w:val="CodeBlock"/>
              <w:spacing w:after="0"/>
            </w:pPr>
            <w:r>
              <w:t>- talent acquisition</w:t>
            </w:r>
          </w:p>
          <w:p w14:paraId="7580444D" w14:textId="77777777" w:rsidR="00191FBE" w:rsidRDefault="00191FBE">
            <w:pPr>
              <w:pStyle w:val="CodeBlock"/>
              <w:spacing w:after="0"/>
            </w:pPr>
          </w:p>
          <w:p w14:paraId="54C92B4B" w14:textId="77777777" w:rsidR="00191FBE" w:rsidRDefault="00000000">
            <w:pPr>
              <w:pStyle w:val="CodeBlock"/>
              <w:spacing w:after="0"/>
            </w:pPr>
            <w:r>
              <w:t>Pick the single best match using the priority order.</w:t>
            </w:r>
          </w:p>
          <w:p w14:paraId="448EB6AF" w14:textId="77777777" w:rsidR="00191FBE" w:rsidRDefault="00191FBE">
            <w:pPr>
              <w:pStyle w:val="CodeBlock"/>
              <w:spacing w:after="0"/>
            </w:pPr>
          </w:p>
          <w:p w14:paraId="32033AA1" w14:textId="77777777" w:rsidR="00191FBE" w:rsidRDefault="00000000">
            <w:pPr>
              <w:pStyle w:val="CodeBlock"/>
              <w:spacing w:after="0"/>
            </w:pPr>
            <w:r>
              <w:t>### B) Founders</w:t>
            </w:r>
          </w:p>
          <w:p w14:paraId="40ED1146" w14:textId="77777777" w:rsidR="00191FBE" w:rsidRDefault="00000000">
            <w:pPr>
              <w:pStyle w:val="CodeBlock"/>
              <w:spacing w:after="0"/>
            </w:pPr>
            <w:r>
              <w:t>Only if the company has fewer than 60 employees and is clearly a startup.</w:t>
            </w:r>
          </w:p>
          <w:p w14:paraId="61BC7BA6" w14:textId="77777777" w:rsidR="00191FBE" w:rsidRDefault="00191FBE">
            <w:pPr>
              <w:pStyle w:val="CodeBlock"/>
              <w:spacing w:after="0"/>
            </w:pPr>
          </w:p>
          <w:p w14:paraId="16E08B9D" w14:textId="77777777" w:rsidR="00191FBE" w:rsidRDefault="00000000">
            <w:pPr>
              <w:pStyle w:val="CodeBlock"/>
              <w:spacing w:after="0"/>
            </w:pPr>
            <w:r>
              <w:t>Search titles or keywords:</w:t>
            </w:r>
          </w:p>
          <w:p w14:paraId="3F58C6A0" w14:textId="77777777" w:rsidR="00191FBE" w:rsidRDefault="00000000">
            <w:pPr>
              <w:pStyle w:val="CodeBlock"/>
              <w:spacing w:after="0"/>
            </w:pPr>
            <w:r>
              <w:t>- founder</w:t>
            </w:r>
          </w:p>
          <w:p w14:paraId="4BC8B1A1" w14:textId="77777777" w:rsidR="00191FBE" w:rsidRDefault="00000000">
            <w:pPr>
              <w:pStyle w:val="CodeBlock"/>
              <w:spacing w:after="0"/>
            </w:pPr>
            <w:r>
              <w:t>- co-founder</w:t>
            </w:r>
          </w:p>
          <w:p w14:paraId="6D534E98" w14:textId="77777777" w:rsidR="00191FBE" w:rsidRDefault="00000000">
            <w:pPr>
              <w:pStyle w:val="CodeBlock"/>
              <w:spacing w:after="0"/>
            </w:pPr>
            <w:r>
              <w:t>- CEO</w:t>
            </w:r>
          </w:p>
          <w:p w14:paraId="2FFB06A5" w14:textId="77777777" w:rsidR="00191FBE" w:rsidRDefault="00000000">
            <w:pPr>
              <w:pStyle w:val="CodeBlock"/>
              <w:spacing w:after="0"/>
            </w:pPr>
            <w:r>
              <w:t>- CTO</w:t>
            </w:r>
          </w:p>
          <w:p w14:paraId="4C3AB14C" w14:textId="77777777" w:rsidR="00191FBE" w:rsidRDefault="00191FBE">
            <w:pPr>
              <w:pStyle w:val="CodeBlock"/>
              <w:spacing w:after="0"/>
            </w:pPr>
          </w:p>
          <w:p w14:paraId="02B083C9" w14:textId="77777777" w:rsidR="00191FBE" w:rsidRDefault="00000000">
            <w:pPr>
              <w:pStyle w:val="CodeBlock"/>
              <w:spacing w:after="0"/>
            </w:pPr>
            <w:r>
              <w:t>Include only real founders or co-founders.</w:t>
            </w:r>
          </w:p>
          <w:p w14:paraId="48BC5AF5" w14:textId="77777777" w:rsidR="00191FBE" w:rsidRDefault="00191FBE">
            <w:pPr>
              <w:pStyle w:val="CodeBlock"/>
              <w:spacing w:after="0"/>
            </w:pPr>
          </w:p>
          <w:p w14:paraId="7CFA57E6" w14:textId="77777777" w:rsidR="00191FBE" w:rsidRDefault="00000000">
            <w:pPr>
              <w:pStyle w:val="CodeBlock"/>
              <w:spacing w:after="0"/>
            </w:pPr>
            <w:r>
              <w:t>### C) Role / Closest Roles</w:t>
            </w:r>
          </w:p>
          <w:p w14:paraId="2B0AFCCE" w14:textId="77777777" w:rsidR="00191FBE" w:rsidRDefault="00000000">
            <w:pPr>
              <w:pStyle w:val="CodeBlock"/>
              <w:spacing w:after="0"/>
            </w:pPr>
            <w:r>
              <w:t>Try the exact target role title first.</w:t>
            </w:r>
          </w:p>
          <w:p w14:paraId="5F91340A" w14:textId="77777777" w:rsidR="00191FBE" w:rsidRDefault="00000000">
            <w:pPr>
              <w:pStyle w:val="CodeBlock"/>
              <w:spacing w:after="0"/>
            </w:pPr>
            <w:r>
              <w:t>If too few, expand to the closest relevant roles:</w:t>
            </w:r>
          </w:p>
          <w:p w14:paraId="60864F3A" w14:textId="77777777" w:rsidR="00191FBE" w:rsidRDefault="00000000">
            <w:pPr>
              <w:pStyle w:val="CodeBlock"/>
              <w:spacing w:after="0"/>
            </w:pPr>
            <w:r>
              <w:t>- Product Manager</w:t>
            </w:r>
          </w:p>
          <w:p w14:paraId="1B9A5DFB" w14:textId="77777777" w:rsidR="00191FBE" w:rsidRDefault="00000000">
            <w:pPr>
              <w:pStyle w:val="CodeBlock"/>
              <w:spacing w:after="0"/>
            </w:pPr>
            <w:r>
              <w:t>- Technical Product Manager</w:t>
            </w:r>
          </w:p>
          <w:p w14:paraId="0C142DF8" w14:textId="77777777" w:rsidR="00191FBE" w:rsidRDefault="00000000">
            <w:pPr>
              <w:pStyle w:val="CodeBlock"/>
              <w:spacing w:after="0"/>
            </w:pPr>
            <w:r>
              <w:t>- AI Product Manager</w:t>
            </w:r>
          </w:p>
          <w:p w14:paraId="7D343704" w14:textId="77777777" w:rsidR="00191FBE" w:rsidRDefault="00000000">
            <w:pPr>
              <w:pStyle w:val="CodeBlock"/>
              <w:spacing w:after="0"/>
            </w:pPr>
            <w:r>
              <w:t>- Platform PM</w:t>
            </w:r>
          </w:p>
          <w:p w14:paraId="572F8FEF" w14:textId="77777777" w:rsidR="00191FBE" w:rsidRDefault="00000000">
            <w:pPr>
              <w:pStyle w:val="CodeBlock"/>
              <w:spacing w:after="0"/>
            </w:pPr>
            <w:r>
              <w:t>- Solutions Architect only if clearly product-facing</w:t>
            </w:r>
          </w:p>
          <w:p w14:paraId="56B1AAD9" w14:textId="77777777" w:rsidR="00191FBE" w:rsidRDefault="00000000">
            <w:pPr>
              <w:pStyle w:val="CodeBlock"/>
              <w:spacing w:after="0"/>
            </w:pPr>
            <w:r>
              <w:t>- Customer Success or Technical Account Manager only if clearly role-adjacent and relevant to product, platform, implementation, or customer workflow depth</w:t>
            </w:r>
          </w:p>
          <w:p w14:paraId="78F43DAA" w14:textId="77777777" w:rsidR="00191FBE" w:rsidRDefault="00191FBE">
            <w:pPr>
              <w:pStyle w:val="CodeBlock"/>
              <w:spacing w:after="0"/>
            </w:pPr>
          </w:p>
          <w:p w14:paraId="4CEEA61B" w14:textId="77777777" w:rsidR="00191FBE" w:rsidRDefault="00000000">
            <w:pPr>
              <w:pStyle w:val="CodeBlock"/>
              <w:spacing w:after="0"/>
            </w:pPr>
            <w:r>
              <w:t>Pick up to 3 best matches.</w:t>
            </w:r>
          </w:p>
          <w:p w14:paraId="7A6743AE" w14:textId="77777777" w:rsidR="00191FBE" w:rsidRDefault="00191FBE">
            <w:pPr>
              <w:pStyle w:val="CodeBlock"/>
              <w:spacing w:after="0"/>
            </w:pPr>
          </w:p>
          <w:p w14:paraId="669C5D4C" w14:textId="77777777" w:rsidR="00191FBE" w:rsidRDefault="00000000">
            <w:pPr>
              <w:pStyle w:val="CodeBlock"/>
              <w:spacing w:after="0"/>
            </w:pPr>
            <w:r>
              <w:t>## Selection Rules</w:t>
            </w:r>
          </w:p>
          <w:p w14:paraId="17B42CD1" w14:textId="77777777" w:rsidR="00191FBE" w:rsidRDefault="00000000">
            <w:pPr>
              <w:pStyle w:val="CodeBlock"/>
              <w:spacing w:after="0"/>
            </w:pPr>
            <w:r>
              <w:t>- Prefer current employees over former employees</w:t>
            </w:r>
          </w:p>
          <w:p w14:paraId="7627F93B" w14:textId="77777777" w:rsidR="00191FBE" w:rsidRDefault="00000000">
            <w:pPr>
              <w:pStyle w:val="CodeBlock"/>
              <w:spacing w:after="0"/>
            </w:pPr>
            <w:r>
              <w:t>- Prefer people with enough visible profile detail to personalize outreach</w:t>
            </w:r>
          </w:p>
          <w:p w14:paraId="76914C2F" w14:textId="77777777" w:rsidR="00191FBE" w:rsidRDefault="00000000">
            <w:pPr>
              <w:pStyle w:val="CodeBlock"/>
              <w:spacing w:after="0"/>
            </w:pPr>
            <w:r>
              <w:t>- Prefer people whose background creates a real reason to connect</w:t>
            </w:r>
          </w:p>
          <w:p w14:paraId="3F249BBD" w14:textId="77777777" w:rsidR="00191FBE" w:rsidRDefault="00000000">
            <w:pPr>
              <w:pStyle w:val="CodeBlock"/>
              <w:spacing w:after="0"/>
            </w:pPr>
            <w:r>
              <w:t>- Avoid generic “spray and pray” picks</w:t>
            </w:r>
          </w:p>
          <w:p w14:paraId="7A777474" w14:textId="77777777" w:rsidR="00191FBE" w:rsidRDefault="00000000">
            <w:pPr>
              <w:pStyle w:val="CodeBlock"/>
              <w:spacing w:after="0"/>
            </w:pPr>
            <w:r>
              <w:t>- If there is no strong fit in a bucket, leave it blank rather than forcing a weak match</w:t>
            </w:r>
          </w:p>
          <w:p w14:paraId="53BB7B54" w14:textId="77777777" w:rsidR="00191FBE" w:rsidRDefault="00000000">
            <w:pPr>
              <w:pStyle w:val="CodeBlock"/>
              <w:spacing w:after="0"/>
            </w:pPr>
            <w:r>
              <w:t>- Before finalizing each selected contact, verify that the profile provides at least one concrete personalization hook visible on profile. If not, deprioritize that contact.</w:t>
            </w:r>
          </w:p>
          <w:p w14:paraId="5A7722A6" w14:textId="77777777" w:rsidR="00191FBE" w:rsidRDefault="00191FBE">
            <w:pPr>
              <w:pStyle w:val="CodeBlock"/>
              <w:spacing w:after="0"/>
            </w:pPr>
          </w:p>
          <w:p w14:paraId="2779320B" w14:textId="77777777" w:rsidR="00191FBE" w:rsidRDefault="00000000">
            <w:pPr>
              <w:pStyle w:val="CodeBlock"/>
              <w:spacing w:after="0"/>
            </w:pPr>
            <w:r>
              <w:t>## Message Rules</w:t>
            </w:r>
          </w:p>
          <w:p w14:paraId="6F818D82" w14:textId="77777777" w:rsidR="00191FBE" w:rsidRDefault="00000000">
            <w:pPr>
              <w:pStyle w:val="CodeBlock"/>
              <w:spacing w:after="0"/>
            </w:pPr>
            <w:r>
              <w:t>For every selected contact, generate messages in first person as the candidate.</w:t>
            </w:r>
          </w:p>
          <w:p w14:paraId="581EB94C" w14:textId="77777777" w:rsidR="00191FBE" w:rsidRDefault="00191FBE">
            <w:pPr>
              <w:pStyle w:val="CodeBlock"/>
              <w:spacing w:after="0"/>
            </w:pPr>
          </w:p>
          <w:p w14:paraId="2DB7893A" w14:textId="77777777" w:rsidR="00191FBE" w:rsidRDefault="00000000">
            <w:pPr>
              <w:pStyle w:val="CodeBlock"/>
              <w:spacing w:after="0"/>
            </w:pPr>
            <w:r>
              <w:t>### Universal rules</w:t>
            </w:r>
          </w:p>
          <w:p w14:paraId="75185022" w14:textId="77777777" w:rsidR="00191FBE" w:rsidRDefault="00000000">
            <w:pPr>
              <w:pStyle w:val="CodeBlock"/>
              <w:spacing w:after="0"/>
            </w:pPr>
            <w:r>
              <w:t>- Sound natural, not salesy</w:t>
            </w:r>
          </w:p>
          <w:p w14:paraId="40C70EEE" w14:textId="77777777" w:rsidR="00191FBE" w:rsidRDefault="00000000">
            <w:pPr>
              <w:pStyle w:val="CodeBlock"/>
              <w:spacing w:after="0"/>
            </w:pPr>
            <w:r>
              <w:t>- Use only facts visible from the contact’s LinkedIn profile, the target role, the company context, and the current chat context</w:t>
            </w:r>
          </w:p>
          <w:p w14:paraId="2F948D90" w14:textId="77777777" w:rsidR="00191FBE" w:rsidRDefault="00000000">
            <w:pPr>
              <w:pStyle w:val="CodeBlock"/>
              <w:spacing w:after="0"/>
            </w:pPr>
            <w:r>
              <w:t>- Do not invent shared background</w:t>
            </w:r>
          </w:p>
          <w:p w14:paraId="7107A3A1" w14:textId="77777777" w:rsidR="00191FBE" w:rsidRDefault="00000000">
            <w:pPr>
              <w:pStyle w:val="CodeBlock"/>
              <w:spacing w:after="0"/>
            </w:pPr>
            <w:r>
              <w:t>- Do not pretend familiarity</w:t>
            </w:r>
          </w:p>
          <w:p w14:paraId="4D1D3AEB" w14:textId="77777777" w:rsidR="00191FBE" w:rsidRDefault="00000000">
            <w:pPr>
              <w:pStyle w:val="CodeBlock"/>
              <w:spacing w:after="0"/>
            </w:pPr>
            <w:r>
              <w:t>- Do not mention things not visible or provided</w:t>
            </w:r>
          </w:p>
          <w:p w14:paraId="756A24B5" w14:textId="77777777" w:rsidR="00191FBE" w:rsidRDefault="00000000">
            <w:pPr>
              <w:pStyle w:val="CodeBlock"/>
              <w:spacing w:after="0"/>
            </w:pPr>
            <w:r>
              <w:t>- Do not ask for a referral in the first or second message</w:t>
            </w:r>
          </w:p>
          <w:p w14:paraId="040F1DB5" w14:textId="77777777" w:rsidR="00191FBE" w:rsidRDefault="00000000">
            <w:pPr>
              <w:pStyle w:val="CodeBlock"/>
              <w:spacing w:after="0"/>
            </w:pPr>
            <w:r>
              <w:t>- Keep asks small and easy to say yes to</w:t>
            </w:r>
          </w:p>
          <w:p w14:paraId="52F35616" w14:textId="77777777" w:rsidR="00191FBE" w:rsidRDefault="00000000">
            <w:pPr>
              <w:pStyle w:val="CodeBlock"/>
              <w:spacing w:after="0"/>
            </w:pPr>
            <w:r>
              <w:t>- Focus on curiosity, relevance, and respect for time</w:t>
            </w:r>
          </w:p>
          <w:p w14:paraId="5C3A5FB5" w14:textId="77777777" w:rsidR="00191FBE" w:rsidRDefault="00191FBE">
            <w:pPr>
              <w:pStyle w:val="CodeBlock"/>
              <w:spacing w:after="0"/>
            </w:pPr>
          </w:p>
          <w:p w14:paraId="46769B2A" w14:textId="77777777" w:rsidR="00191FBE" w:rsidRDefault="00000000">
            <w:pPr>
              <w:pStyle w:val="CodeBlock"/>
              <w:spacing w:after="0"/>
            </w:pPr>
            <w:r>
              <w:t>### Contact-specific framing</w:t>
            </w:r>
          </w:p>
          <w:p w14:paraId="4F2B7020" w14:textId="77777777" w:rsidR="00191FBE" w:rsidRDefault="00191FBE">
            <w:pPr>
              <w:pStyle w:val="CodeBlock"/>
              <w:spacing w:after="0"/>
            </w:pPr>
          </w:p>
          <w:p w14:paraId="50795B9C" w14:textId="77777777" w:rsidR="00191FBE" w:rsidRDefault="00000000">
            <w:pPr>
              <w:pStyle w:val="CodeBlock"/>
              <w:spacing w:after="0"/>
            </w:pPr>
            <w:r>
              <w:t>#### Recruiter</w:t>
            </w:r>
          </w:p>
          <w:p w14:paraId="5ABC3D4C" w14:textId="77777777" w:rsidR="00191FBE" w:rsidRDefault="00000000">
            <w:pPr>
              <w:pStyle w:val="CodeBlock"/>
              <w:spacing w:after="0"/>
            </w:pPr>
            <w:r>
              <w:lastRenderedPageBreak/>
              <w:t>- Connection note: brief role-fit and company-interest hook</w:t>
            </w:r>
          </w:p>
          <w:p w14:paraId="02886D59" w14:textId="77777777" w:rsidR="00191FBE" w:rsidRDefault="00000000">
            <w:pPr>
              <w:pStyle w:val="CodeBlock"/>
              <w:spacing w:after="0"/>
            </w:pPr>
            <w:r>
              <w:t>- Follow-up: express interest and ask one light question about fit, team, or hiring context</w:t>
            </w:r>
          </w:p>
          <w:p w14:paraId="46D78F8D" w14:textId="77777777" w:rsidR="00191FBE" w:rsidRDefault="00000000">
            <w:pPr>
              <w:pStyle w:val="CodeBlock"/>
              <w:spacing w:after="0"/>
            </w:pPr>
            <w:r>
              <w:t>- Optional deeper message: only if the current chat context includes interview prep or process questions</w:t>
            </w:r>
          </w:p>
          <w:p w14:paraId="56AAF21C" w14:textId="77777777" w:rsidR="00191FBE" w:rsidRDefault="00191FBE">
            <w:pPr>
              <w:pStyle w:val="CodeBlock"/>
              <w:spacing w:after="0"/>
            </w:pPr>
          </w:p>
          <w:p w14:paraId="7716FD80" w14:textId="77777777" w:rsidR="00191FBE" w:rsidRDefault="00000000">
            <w:pPr>
              <w:pStyle w:val="CodeBlock"/>
              <w:spacing w:after="0"/>
            </w:pPr>
            <w:r>
              <w:t>#### Same-role / adjacent-role contact</w:t>
            </w:r>
          </w:p>
          <w:p w14:paraId="480815D4" w14:textId="77777777" w:rsidR="00191FBE" w:rsidRDefault="00000000">
            <w:pPr>
              <w:pStyle w:val="CodeBlock"/>
              <w:spacing w:after="0"/>
            </w:pPr>
            <w:r>
              <w:t>- Connection note: shared role relevance, alumni angle if real, or admiration of their path</w:t>
            </w:r>
          </w:p>
          <w:p w14:paraId="793A494B" w14:textId="77777777" w:rsidR="00191FBE" w:rsidRDefault="00000000">
            <w:pPr>
              <w:pStyle w:val="CodeBlock"/>
              <w:spacing w:after="0"/>
            </w:pPr>
            <w:r>
              <w:t>- Follow-up: ask for quick perspective on role, team, product, or interview expectations</w:t>
            </w:r>
          </w:p>
          <w:p w14:paraId="4C1AB5EF" w14:textId="77777777" w:rsidR="00191FBE" w:rsidRDefault="00000000">
            <w:pPr>
              <w:pStyle w:val="CodeBlock"/>
              <w:spacing w:after="0"/>
            </w:pPr>
            <w:r>
              <w:t>- Optional deeper message: ask for feedback on prep focus, interview areas, or what matters most in the role</w:t>
            </w:r>
          </w:p>
          <w:p w14:paraId="37C27D0C" w14:textId="77777777" w:rsidR="00191FBE" w:rsidRDefault="00191FBE">
            <w:pPr>
              <w:pStyle w:val="CodeBlock"/>
              <w:spacing w:after="0"/>
            </w:pPr>
          </w:p>
          <w:p w14:paraId="3B440C6D" w14:textId="77777777" w:rsidR="00191FBE" w:rsidRDefault="00000000">
            <w:pPr>
              <w:pStyle w:val="CodeBlock"/>
              <w:spacing w:after="0"/>
            </w:pPr>
            <w:r>
              <w:t>#### Founder</w:t>
            </w:r>
          </w:p>
          <w:p w14:paraId="3C9D8DFC" w14:textId="77777777" w:rsidR="00191FBE" w:rsidRDefault="00000000">
            <w:pPr>
              <w:pStyle w:val="CodeBlock"/>
              <w:spacing w:after="0"/>
            </w:pPr>
            <w:r>
              <w:t>- Connection note: company vision / product direction / specific relevance</w:t>
            </w:r>
          </w:p>
          <w:p w14:paraId="035CD4F7" w14:textId="77777777" w:rsidR="00191FBE" w:rsidRDefault="00000000">
            <w:pPr>
              <w:pStyle w:val="CodeBlock"/>
              <w:spacing w:after="0"/>
            </w:pPr>
            <w:r>
              <w:t>- Follow-up: short message focused on product direction, company problem space, or why the role stands out</w:t>
            </w:r>
          </w:p>
          <w:p w14:paraId="1B62C819" w14:textId="77777777" w:rsidR="00191FBE" w:rsidRDefault="00000000">
            <w:pPr>
              <w:pStyle w:val="CodeBlock"/>
              <w:spacing w:after="0"/>
            </w:pPr>
            <w:r>
              <w:t>- Optional deeper message: only if truly appropriate and concise</w:t>
            </w:r>
          </w:p>
          <w:p w14:paraId="37A31BAF" w14:textId="77777777" w:rsidR="00191FBE" w:rsidRDefault="00191FBE">
            <w:pPr>
              <w:pStyle w:val="CodeBlock"/>
              <w:spacing w:after="0"/>
            </w:pPr>
          </w:p>
          <w:p w14:paraId="0769CFAF" w14:textId="77777777" w:rsidR="00191FBE" w:rsidRDefault="00000000">
            <w:pPr>
              <w:pStyle w:val="CodeBlock"/>
              <w:spacing w:after="0"/>
            </w:pPr>
            <w:r>
              <w:t>## Output Requirements</w:t>
            </w:r>
          </w:p>
          <w:p w14:paraId="01512E84" w14:textId="77777777" w:rsidR="00191FBE" w:rsidRDefault="00000000">
            <w:pPr>
              <w:pStyle w:val="CodeBlock"/>
              <w:spacing w:after="0"/>
            </w:pPr>
            <w:r>
              <w:t>Return the final answer in exactly the format below.</w:t>
            </w:r>
          </w:p>
          <w:p w14:paraId="22722B70" w14:textId="77777777" w:rsidR="00191FBE" w:rsidRDefault="00000000">
            <w:pPr>
              <w:pStyle w:val="CodeBlock"/>
              <w:spacing w:after="0"/>
            </w:pPr>
            <w:r>
              <w:t>Do not add commentary before or after.</w:t>
            </w:r>
          </w:p>
          <w:p w14:paraId="10F924FC" w14:textId="77777777" w:rsidR="00191FBE" w:rsidRDefault="00000000">
            <w:pPr>
              <w:pStyle w:val="CodeBlock"/>
              <w:spacing w:after="0"/>
            </w:pPr>
            <w:r>
              <w:t>Do not rename any fields.</w:t>
            </w:r>
          </w:p>
          <w:p w14:paraId="410C867D" w14:textId="77777777" w:rsidR="00191FBE" w:rsidRDefault="00000000">
            <w:pPr>
              <w:pStyle w:val="CodeBlock"/>
              <w:spacing w:after="0"/>
            </w:pPr>
            <w:r>
              <w:t>If a value is unknown, leave it blank after the colon.</w:t>
            </w:r>
          </w:p>
          <w:p w14:paraId="18904EAE" w14:textId="77777777" w:rsidR="00191FBE" w:rsidRDefault="00000000">
            <w:pPr>
              <w:pStyle w:val="CodeBlock"/>
              <w:spacing w:after="0"/>
            </w:pPr>
            <w:r>
              <w:t>If a section has no results, leave those fields blank.</w:t>
            </w:r>
          </w:p>
          <w:p w14:paraId="73271C3C" w14:textId="77777777" w:rsidR="00191FBE" w:rsidRDefault="00000000">
            <w:pPr>
              <w:pStyle w:val="CodeBlock"/>
              <w:spacing w:after="0"/>
            </w:pPr>
            <w:r>
              <w:t>Do not use extra headings outside the exact field names below.</w:t>
            </w:r>
          </w:p>
          <w:p w14:paraId="3E731E63" w14:textId="77777777" w:rsidR="00191FBE" w:rsidRDefault="00191FBE">
            <w:pPr>
              <w:pStyle w:val="CodeBlock"/>
              <w:spacing w:after="0"/>
            </w:pPr>
          </w:p>
          <w:p w14:paraId="616187B7" w14:textId="77777777" w:rsidR="00191FBE" w:rsidRDefault="00000000">
            <w:pPr>
              <w:pStyle w:val="CodeBlock"/>
              <w:spacing w:after="0"/>
            </w:pPr>
            <w:r>
              <w:t>COMPANY_NAME:</w:t>
            </w:r>
          </w:p>
          <w:p w14:paraId="75A069D1" w14:textId="77777777" w:rsidR="00191FBE" w:rsidRDefault="00000000">
            <w:pPr>
              <w:pStyle w:val="CodeBlock"/>
              <w:spacing w:after="0"/>
            </w:pPr>
            <w:r>
              <w:t>COMPANY_LINKEDIN_URL:</w:t>
            </w:r>
          </w:p>
          <w:p w14:paraId="26087E2C" w14:textId="77777777" w:rsidR="00191FBE" w:rsidRDefault="00000000">
            <w:pPr>
              <w:pStyle w:val="CodeBlock"/>
              <w:spacing w:after="0"/>
            </w:pPr>
            <w:r>
              <w:t>COMPANY_SIZE:</w:t>
            </w:r>
          </w:p>
          <w:p w14:paraId="2EDD3294" w14:textId="77777777" w:rsidR="00191FBE" w:rsidRDefault="00191FBE">
            <w:pPr>
              <w:pStyle w:val="CodeBlock"/>
              <w:spacing w:after="0"/>
            </w:pPr>
          </w:p>
          <w:p w14:paraId="76EA3460" w14:textId="77777777" w:rsidR="00191FBE" w:rsidRDefault="00000000">
            <w:pPr>
              <w:pStyle w:val="CodeBlock"/>
              <w:spacing w:after="0"/>
            </w:pPr>
            <w:r>
              <w:t>HR_1_NAME:</w:t>
            </w:r>
          </w:p>
          <w:p w14:paraId="11E83433" w14:textId="77777777" w:rsidR="00191FBE" w:rsidRDefault="00000000">
            <w:pPr>
              <w:pStyle w:val="CodeBlock"/>
              <w:spacing w:after="0"/>
            </w:pPr>
            <w:r>
              <w:t>HR_1_TITLE:</w:t>
            </w:r>
          </w:p>
          <w:p w14:paraId="14273C9B" w14:textId="77777777" w:rsidR="00191FBE" w:rsidRDefault="00000000">
            <w:pPr>
              <w:pStyle w:val="CodeBlock"/>
              <w:spacing w:after="0"/>
            </w:pPr>
            <w:r>
              <w:t>HR_1_URL:</w:t>
            </w:r>
          </w:p>
          <w:p w14:paraId="404CC300" w14:textId="77777777" w:rsidR="00191FBE" w:rsidRDefault="00000000">
            <w:pPr>
              <w:pStyle w:val="CodeBlock"/>
              <w:spacing w:after="0"/>
            </w:pPr>
            <w:r>
              <w:t>HR_1_RELEVANCE:</w:t>
            </w:r>
          </w:p>
          <w:p w14:paraId="5BE1B5C8" w14:textId="77777777" w:rsidR="00191FBE" w:rsidRDefault="00000000">
            <w:pPr>
              <w:pStyle w:val="CodeBlock"/>
              <w:spacing w:after="0"/>
            </w:pPr>
            <w:r>
              <w:t>HR_1_CONNECTION_NOTE:</w:t>
            </w:r>
          </w:p>
          <w:p w14:paraId="7D07B13D" w14:textId="77777777" w:rsidR="00191FBE" w:rsidRDefault="00000000">
            <w:pPr>
              <w:pStyle w:val="CodeBlock"/>
              <w:spacing w:after="0"/>
            </w:pPr>
            <w:r>
              <w:t>HR_1_FOLLOWUP_MESSAGE:</w:t>
            </w:r>
          </w:p>
          <w:p w14:paraId="2B276D78" w14:textId="77777777" w:rsidR="00191FBE" w:rsidRDefault="00000000">
            <w:pPr>
              <w:pStyle w:val="CodeBlock"/>
              <w:spacing w:after="0"/>
            </w:pPr>
            <w:r>
              <w:t>HR_1_DEEPER_MESSAGE:</w:t>
            </w:r>
          </w:p>
          <w:p w14:paraId="229F5542" w14:textId="77777777" w:rsidR="00191FBE" w:rsidRDefault="00191FBE">
            <w:pPr>
              <w:pStyle w:val="CodeBlock"/>
              <w:spacing w:after="0"/>
            </w:pPr>
          </w:p>
          <w:p w14:paraId="55969573" w14:textId="77777777" w:rsidR="00191FBE" w:rsidRDefault="00000000">
            <w:pPr>
              <w:pStyle w:val="CodeBlock"/>
              <w:spacing w:after="0"/>
            </w:pPr>
            <w:r>
              <w:t>COFOUNDER_1_NAME:</w:t>
            </w:r>
          </w:p>
          <w:p w14:paraId="0CF039C4" w14:textId="77777777" w:rsidR="00191FBE" w:rsidRDefault="00000000">
            <w:pPr>
              <w:pStyle w:val="CodeBlock"/>
              <w:spacing w:after="0"/>
            </w:pPr>
            <w:r>
              <w:t>COFOUNDER_1_TITLE:</w:t>
            </w:r>
          </w:p>
          <w:p w14:paraId="76E4D7A3" w14:textId="77777777" w:rsidR="00191FBE" w:rsidRDefault="00000000">
            <w:pPr>
              <w:pStyle w:val="CodeBlock"/>
              <w:spacing w:after="0"/>
            </w:pPr>
            <w:r>
              <w:t>COFOUNDER_1_URL:</w:t>
            </w:r>
          </w:p>
          <w:p w14:paraId="44317456" w14:textId="77777777" w:rsidR="00191FBE" w:rsidRDefault="00000000">
            <w:pPr>
              <w:pStyle w:val="CodeBlock"/>
              <w:spacing w:after="0"/>
            </w:pPr>
            <w:r>
              <w:t>COFOUNDER_1_RELEVANCE:</w:t>
            </w:r>
          </w:p>
          <w:p w14:paraId="3848E547" w14:textId="77777777" w:rsidR="00191FBE" w:rsidRDefault="00000000">
            <w:pPr>
              <w:pStyle w:val="CodeBlock"/>
              <w:spacing w:after="0"/>
            </w:pPr>
            <w:r>
              <w:t>COFOUNDER_1_CONNECTION_NOTE:</w:t>
            </w:r>
          </w:p>
          <w:p w14:paraId="5F90AD0F" w14:textId="77777777" w:rsidR="00191FBE" w:rsidRDefault="00000000">
            <w:pPr>
              <w:pStyle w:val="CodeBlock"/>
              <w:spacing w:after="0"/>
            </w:pPr>
            <w:r>
              <w:t>COFOUNDER_1_FOLLOWUP_MESSAGE:</w:t>
            </w:r>
          </w:p>
          <w:p w14:paraId="4C4BF13D" w14:textId="77777777" w:rsidR="00191FBE" w:rsidRDefault="00000000">
            <w:pPr>
              <w:pStyle w:val="CodeBlock"/>
              <w:spacing w:after="0"/>
            </w:pPr>
            <w:r>
              <w:t>COFOUNDER_1_DEEPER_MESSAGE:</w:t>
            </w:r>
          </w:p>
          <w:p w14:paraId="1872945E" w14:textId="77777777" w:rsidR="00191FBE" w:rsidRDefault="00191FBE">
            <w:pPr>
              <w:pStyle w:val="CodeBlock"/>
              <w:spacing w:after="0"/>
            </w:pPr>
          </w:p>
          <w:p w14:paraId="7EB2A081" w14:textId="77777777" w:rsidR="00191FBE" w:rsidRDefault="00000000">
            <w:pPr>
              <w:pStyle w:val="CodeBlock"/>
              <w:spacing w:after="0"/>
            </w:pPr>
            <w:r>
              <w:t>COFOUNDER_2_NAME:</w:t>
            </w:r>
          </w:p>
          <w:p w14:paraId="25C46435" w14:textId="77777777" w:rsidR="00191FBE" w:rsidRDefault="00000000">
            <w:pPr>
              <w:pStyle w:val="CodeBlock"/>
              <w:spacing w:after="0"/>
            </w:pPr>
            <w:r>
              <w:t>COFOUNDER_2_TITLE:</w:t>
            </w:r>
          </w:p>
          <w:p w14:paraId="7A451BF1" w14:textId="77777777" w:rsidR="00191FBE" w:rsidRDefault="00000000">
            <w:pPr>
              <w:pStyle w:val="CodeBlock"/>
              <w:spacing w:after="0"/>
            </w:pPr>
            <w:r>
              <w:t>COFOUNDER_2_URL:</w:t>
            </w:r>
          </w:p>
          <w:p w14:paraId="484DF2D2" w14:textId="77777777" w:rsidR="00191FBE" w:rsidRDefault="00000000">
            <w:pPr>
              <w:pStyle w:val="CodeBlock"/>
              <w:spacing w:after="0"/>
            </w:pPr>
            <w:r>
              <w:t>COFOUNDER_2_RELEVANCE:</w:t>
            </w:r>
          </w:p>
          <w:p w14:paraId="71694F4F" w14:textId="77777777" w:rsidR="00191FBE" w:rsidRDefault="00000000">
            <w:pPr>
              <w:pStyle w:val="CodeBlock"/>
              <w:spacing w:after="0"/>
            </w:pPr>
            <w:r>
              <w:t>COFOUNDER_2_CONNECTION_NOTE:</w:t>
            </w:r>
          </w:p>
          <w:p w14:paraId="70146E8D" w14:textId="77777777" w:rsidR="00191FBE" w:rsidRDefault="00000000">
            <w:pPr>
              <w:pStyle w:val="CodeBlock"/>
              <w:spacing w:after="0"/>
            </w:pPr>
            <w:r>
              <w:t>COFOUNDER_2_FOLLOWUP_MESSAGE:</w:t>
            </w:r>
          </w:p>
          <w:p w14:paraId="5AE203CB" w14:textId="77777777" w:rsidR="00191FBE" w:rsidRDefault="00000000">
            <w:pPr>
              <w:pStyle w:val="CodeBlock"/>
              <w:spacing w:after="0"/>
            </w:pPr>
            <w:r>
              <w:t>COFOUNDER_2_DEEPER_MESSAGE:</w:t>
            </w:r>
          </w:p>
          <w:p w14:paraId="2BB8643B" w14:textId="77777777" w:rsidR="00191FBE" w:rsidRDefault="00191FBE">
            <w:pPr>
              <w:pStyle w:val="CodeBlock"/>
              <w:spacing w:after="0"/>
            </w:pPr>
          </w:p>
          <w:p w14:paraId="5BE9EAF9" w14:textId="77777777" w:rsidR="00191FBE" w:rsidRDefault="00000000">
            <w:pPr>
              <w:pStyle w:val="CodeBlock"/>
              <w:spacing w:after="0"/>
            </w:pPr>
            <w:r>
              <w:t>ROLE_1_NAME:</w:t>
            </w:r>
          </w:p>
          <w:p w14:paraId="37E82D7F" w14:textId="77777777" w:rsidR="00191FBE" w:rsidRDefault="00000000">
            <w:pPr>
              <w:pStyle w:val="CodeBlock"/>
              <w:spacing w:after="0"/>
            </w:pPr>
            <w:r>
              <w:t>ROLE_1_TITLE:</w:t>
            </w:r>
          </w:p>
          <w:p w14:paraId="61262F36" w14:textId="77777777" w:rsidR="00191FBE" w:rsidRDefault="00000000">
            <w:pPr>
              <w:pStyle w:val="CodeBlock"/>
              <w:spacing w:after="0"/>
            </w:pPr>
            <w:r>
              <w:t>ROLE_1_URL:</w:t>
            </w:r>
          </w:p>
          <w:p w14:paraId="10EE0ECD" w14:textId="77777777" w:rsidR="00191FBE" w:rsidRDefault="00000000">
            <w:pPr>
              <w:pStyle w:val="CodeBlock"/>
              <w:spacing w:after="0"/>
            </w:pPr>
            <w:r>
              <w:t>ROLE_1_RELEVANCE:</w:t>
            </w:r>
          </w:p>
          <w:p w14:paraId="17BA7C55" w14:textId="77777777" w:rsidR="00191FBE" w:rsidRDefault="00000000">
            <w:pPr>
              <w:pStyle w:val="CodeBlock"/>
              <w:spacing w:after="0"/>
            </w:pPr>
            <w:r>
              <w:t>ROLE_1_CONNECTION_NOTE:</w:t>
            </w:r>
          </w:p>
          <w:p w14:paraId="684082A6" w14:textId="77777777" w:rsidR="00191FBE" w:rsidRDefault="00000000">
            <w:pPr>
              <w:pStyle w:val="CodeBlock"/>
              <w:spacing w:after="0"/>
            </w:pPr>
            <w:r>
              <w:t>ROLE_1_FOLLOWUP_MESSAGE:</w:t>
            </w:r>
          </w:p>
          <w:p w14:paraId="0DE0F5DF" w14:textId="77777777" w:rsidR="00191FBE" w:rsidRDefault="00000000">
            <w:pPr>
              <w:pStyle w:val="CodeBlock"/>
              <w:spacing w:after="0"/>
            </w:pPr>
            <w:r>
              <w:t>ROLE_1_DEEPER_MESSAGE:</w:t>
            </w:r>
          </w:p>
          <w:p w14:paraId="0A451E24" w14:textId="77777777" w:rsidR="00191FBE" w:rsidRDefault="00191FBE">
            <w:pPr>
              <w:pStyle w:val="CodeBlock"/>
              <w:spacing w:after="0"/>
            </w:pPr>
          </w:p>
          <w:p w14:paraId="18A2126A" w14:textId="77777777" w:rsidR="00191FBE" w:rsidRDefault="00000000">
            <w:pPr>
              <w:pStyle w:val="CodeBlock"/>
              <w:spacing w:after="0"/>
            </w:pPr>
            <w:r>
              <w:lastRenderedPageBreak/>
              <w:t>ROLE_2_NAME:</w:t>
            </w:r>
          </w:p>
          <w:p w14:paraId="1CA91CFD" w14:textId="77777777" w:rsidR="00191FBE" w:rsidRDefault="00000000">
            <w:pPr>
              <w:pStyle w:val="CodeBlock"/>
              <w:spacing w:after="0"/>
            </w:pPr>
            <w:r>
              <w:t>ROLE_2_TITLE:</w:t>
            </w:r>
          </w:p>
          <w:p w14:paraId="1EC9DD65" w14:textId="77777777" w:rsidR="00191FBE" w:rsidRDefault="00000000">
            <w:pPr>
              <w:pStyle w:val="CodeBlock"/>
              <w:spacing w:after="0"/>
            </w:pPr>
            <w:r>
              <w:t>ROLE_2_URL:</w:t>
            </w:r>
          </w:p>
          <w:p w14:paraId="413F2A1B" w14:textId="77777777" w:rsidR="00191FBE" w:rsidRDefault="00000000">
            <w:pPr>
              <w:pStyle w:val="CodeBlock"/>
              <w:spacing w:after="0"/>
            </w:pPr>
            <w:r>
              <w:t>ROLE_2_RELEVANCE:</w:t>
            </w:r>
          </w:p>
          <w:p w14:paraId="2F3F336A" w14:textId="77777777" w:rsidR="00191FBE" w:rsidRDefault="00000000">
            <w:pPr>
              <w:pStyle w:val="CodeBlock"/>
              <w:spacing w:after="0"/>
            </w:pPr>
            <w:r>
              <w:t>ROLE_2_CONNECTION_NOTE:</w:t>
            </w:r>
          </w:p>
          <w:p w14:paraId="26A428AD" w14:textId="77777777" w:rsidR="00191FBE" w:rsidRDefault="00000000">
            <w:pPr>
              <w:pStyle w:val="CodeBlock"/>
              <w:spacing w:after="0"/>
            </w:pPr>
            <w:r>
              <w:t>ROLE_2_FOLLOWUP_MESSAGE:</w:t>
            </w:r>
          </w:p>
          <w:p w14:paraId="02B92D0C" w14:textId="77777777" w:rsidR="00191FBE" w:rsidRDefault="00000000">
            <w:pPr>
              <w:pStyle w:val="CodeBlock"/>
              <w:spacing w:after="0"/>
            </w:pPr>
            <w:r>
              <w:t>ROLE_2_DEEPER_MESSAGE:</w:t>
            </w:r>
          </w:p>
          <w:p w14:paraId="1501E1AE" w14:textId="77777777" w:rsidR="00191FBE" w:rsidRDefault="00191FBE">
            <w:pPr>
              <w:pStyle w:val="CodeBlock"/>
              <w:spacing w:after="0"/>
            </w:pPr>
          </w:p>
          <w:p w14:paraId="043B8C29" w14:textId="77777777" w:rsidR="00191FBE" w:rsidRDefault="00000000">
            <w:pPr>
              <w:pStyle w:val="CodeBlock"/>
              <w:spacing w:after="0"/>
            </w:pPr>
            <w:r>
              <w:t>ROLE_3_NAME:</w:t>
            </w:r>
          </w:p>
          <w:p w14:paraId="7B7CB0FF" w14:textId="77777777" w:rsidR="00191FBE" w:rsidRDefault="00000000">
            <w:pPr>
              <w:pStyle w:val="CodeBlock"/>
              <w:spacing w:after="0"/>
            </w:pPr>
            <w:r>
              <w:t>ROLE_3_TITLE:</w:t>
            </w:r>
          </w:p>
          <w:p w14:paraId="799F1800" w14:textId="77777777" w:rsidR="00191FBE" w:rsidRDefault="00000000">
            <w:pPr>
              <w:pStyle w:val="CodeBlock"/>
              <w:spacing w:after="0"/>
            </w:pPr>
            <w:r>
              <w:t>ROLE_3_URL:</w:t>
            </w:r>
          </w:p>
          <w:p w14:paraId="6768B175" w14:textId="77777777" w:rsidR="00191FBE" w:rsidRDefault="00000000">
            <w:pPr>
              <w:pStyle w:val="CodeBlock"/>
              <w:spacing w:after="0"/>
            </w:pPr>
            <w:r>
              <w:t>ROLE_3_RELEVANCE:</w:t>
            </w:r>
          </w:p>
          <w:p w14:paraId="366CC047" w14:textId="77777777" w:rsidR="00191FBE" w:rsidRDefault="00000000">
            <w:pPr>
              <w:pStyle w:val="CodeBlock"/>
              <w:spacing w:after="0"/>
            </w:pPr>
            <w:r>
              <w:t>ROLE_3_CONNECTION_NOTE:</w:t>
            </w:r>
          </w:p>
          <w:p w14:paraId="0519376B" w14:textId="77777777" w:rsidR="00191FBE" w:rsidRDefault="00000000">
            <w:pPr>
              <w:pStyle w:val="CodeBlock"/>
              <w:spacing w:after="0"/>
            </w:pPr>
            <w:r>
              <w:t>ROLE_3_FOLLOWUP_MESSAGE:</w:t>
            </w:r>
          </w:p>
          <w:p w14:paraId="336FAC42" w14:textId="77777777" w:rsidR="00191FBE" w:rsidRDefault="00000000">
            <w:pPr>
              <w:pStyle w:val="CodeBlock"/>
              <w:spacing w:after="0"/>
            </w:pPr>
            <w:r>
              <w:t>ROLE_3_DEEPER_MESSAGE:</w:t>
            </w:r>
          </w:p>
          <w:p w14:paraId="5E303625" w14:textId="77777777" w:rsidR="00191FBE" w:rsidRDefault="00191FBE">
            <w:pPr>
              <w:pStyle w:val="CodeBlock"/>
              <w:spacing w:after="0"/>
            </w:pPr>
          </w:p>
          <w:p w14:paraId="7A99FEEE" w14:textId="77777777" w:rsidR="00191FBE" w:rsidRDefault="00000000">
            <w:pPr>
              <w:pStyle w:val="CodeBlock"/>
              <w:spacing w:after="0"/>
            </w:pPr>
            <w:r>
              <w:t>LINKEDIN_CONTACTS_START</w:t>
            </w:r>
          </w:p>
          <w:p w14:paraId="00D5FA55" w14:textId="77777777" w:rsidR="00191FBE" w:rsidRDefault="00000000">
            <w:pPr>
              <w:pStyle w:val="CodeBlock"/>
              <w:spacing w:after="0"/>
            </w:pPr>
            <w:r>
              <w:t>Write the full human-readable contact research block here.</w:t>
            </w:r>
          </w:p>
          <w:p w14:paraId="2BF14AC0" w14:textId="77777777" w:rsidR="00191FBE" w:rsidRDefault="00191FBE">
            <w:pPr>
              <w:pStyle w:val="CodeBlock"/>
              <w:spacing w:after="0"/>
            </w:pPr>
          </w:p>
          <w:p w14:paraId="62CD603F" w14:textId="77777777" w:rsidR="00191FBE" w:rsidRDefault="00000000">
            <w:pPr>
              <w:pStyle w:val="CodeBlock"/>
              <w:spacing w:after="0"/>
            </w:pPr>
            <w:r>
              <w:t>Formatting requirements for this block only:</w:t>
            </w:r>
          </w:p>
          <w:p w14:paraId="7BF23493" w14:textId="77777777" w:rsidR="00191FBE" w:rsidRDefault="00191FBE">
            <w:pPr>
              <w:pStyle w:val="CodeBlock"/>
              <w:spacing w:after="0"/>
            </w:pPr>
          </w:p>
          <w:p w14:paraId="15D7F247" w14:textId="77777777" w:rsidR="00191FBE" w:rsidRDefault="00000000">
            <w:pPr>
              <w:pStyle w:val="CodeBlock"/>
              <w:spacing w:after="0"/>
            </w:pPr>
            <w:r>
              <w:t>- Use this exact section structure:</w:t>
            </w:r>
          </w:p>
          <w:p w14:paraId="18763F79" w14:textId="77777777" w:rsidR="00191FBE" w:rsidRDefault="00191FBE">
            <w:pPr>
              <w:pStyle w:val="CodeBlock"/>
              <w:spacing w:after="0"/>
            </w:pPr>
          </w:p>
          <w:p w14:paraId="0B6DC8D8" w14:textId="77777777" w:rsidR="00191FBE" w:rsidRDefault="00000000">
            <w:pPr>
              <w:pStyle w:val="CodeBlock"/>
              <w:spacing w:after="0"/>
            </w:pPr>
            <w:r>
              <w:t>### Company</w:t>
            </w:r>
          </w:p>
          <w:p w14:paraId="0DBECFAD" w14:textId="77777777" w:rsidR="00191FBE" w:rsidRDefault="00000000">
            <w:pPr>
              <w:pStyle w:val="CodeBlock"/>
              <w:spacing w:after="0"/>
            </w:pPr>
            <w:r>
              <w:t>Company name:</w:t>
            </w:r>
          </w:p>
          <w:p w14:paraId="6C31E514" w14:textId="77777777" w:rsidR="00191FBE" w:rsidRDefault="00000000">
            <w:pPr>
              <w:pStyle w:val="CodeBlock"/>
              <w:spacing w:after="0"/>
            </w:pPr>
            <w:r>
              <w:t>Company LinkedIn URL:</w:t>
            </w:r>
          </w:p>
          <w:p w14:paraId="512E2A2C" w14:textId="77777777" w:rsidR="00191FBE" w:rsidRDefault="00000000">
            <w:pPr>
              <w:pStyle w:val="CodeBlock"/>
              <w:spacing w:after="0"/>
            </w:pPr>
            <w:r>
              <w:t>Company size (from LinkedIn if shown):</w:t>
            </w:r>
          </w:p>
          <w:p w14:paraId="7314C833" w14:textId="77777777" w:rsidR="00191FBE" w:rsidRDefault="00191FBE">
            <w:pPr>
              <w:pStyle w:val="CodeBlock"/>
              <w:spacing w:after="0"/>
            </w:pPr>
          </w:p>
          <w:p w14:paraId="7F515425" w14:textId="77777777" w:rsidR="00191FBE" w:rsidRDefault="00000000">
            <w:pPr>
              <w:pStyle w:val="CodeBlock"/>
              <w:spacing w:after="0"/>
            </w:pPr>
            <w:r>
              <w:t>### HR / Recruiter (1)</w:t>
            </w:r>
          </w:p>
          <w:p w14:paraId="6E1606CD" w14:textId="77777777" w:rsidR="00191FBE" w:rsidRDefault="00000000">
            <w:pPr>
              <w:pStyle w:val="CodeBlock"/>
              <w:spacing w:after="0"/>
            </w:pPr>
            <w:r>
              <w:t>Name | Title | LinkedIn URL</w:t>
            </w:r>
          </w:p>
          <w:p w14:paraId="5E0FCDF2" w14:textId="77777777" w:rsidR="00191FBE" w:rsidRDefault="00000000">
            <w:pPr>
              <w:pStyle w:val="CodeBlock"/>
              <w:spacing w:after="0"/>
            </w:pPr>
            <w:r>
              <w:t>Relevance: &lt;one line&gt;</w:t>
            </w:r>
          </w:p>
          <w:p w14:paraId="1F5CB746" w14:textId="77777777" w:rsidR="00191FBE" w:rsidRDefault="00000000">
            <w:pPr>
              <w:pStyle w:val="CodeBlock"/>
              <w:spacing w:after="0"/>
            </w:pPr>
            <w:r>
              <w:t>Connection note: &lt;one line&gt;</w:t>
            </w:r>
          </w:p>
          <w:p w14:paraId="42EFC3A8" w14:textId="77777777" w:rsidR="00191FBE" w:rsidRDefault="00000000">
            <w:pPr>
              <w:pStyle w:val="CodeBlock"/>
              <w:spacing w:after="0"/>
            </w:pPr>
            <w:r>
              <w:t>Follow-up: &lt;one line&gt;</w:t>
            </w:r>
          </w:p>
          <w:p w14:paraId="0331EBF6" w14:textId="77777777" w:rsidR="00191FBE" w:rsidRDefault="00000000">
            <w:pPr>
              <w:pStyle w:val="CodeBlock"/>
              <w:spacing w:after="0"/>
            </w:pPr>
            <w:r>
              <w:t>Deeper message: &lt;one line or blank&gt;</w:t>
            </w:r>
          </w:p>
          <w:p w14:paraId="2D35ED5F" w14:textId="77777777" w:rsidR="00191FBE" w:rsidRDefault="00191FBE">
            <w:pPr>
              <w:pStyle w:val="CodeBlock"/>
              <w:spacing w:after="0"/>
            </w:pPr>
          </w:p>
          <w:p w14:paraId="08E0276A" w14:textId="77777777" w:rsidR="00191FBE" w:rsidRDefault="00000000">
            <w:pPr>
              <w:pStyle w:val="CodeBlock"/>
              <w:spacing w:after="0"/>
            </w:pPr>
            <w:r>
              <w:t>### Co-founders</w:t>
            </w:r>
          </w:p>
          <w:p w14:paraId="1A54C615" w14:textId="77777777" w:rsidR="00191FBE" w:rsidRDefault="00000000">
            <w:pPr>
              <w:pStyle w:val="CodeBlock"/>
              <w:spacing w:after="0"/>
            </w:pPr>
            <w:r>
              <w:t>Name | Title | LinkedIn URL</w:t>
            </w:r>
          </w:p>
          <w:p w14:paraId="413FCC6D" w14:textId="77777777" w:rsidR="00191FBE" w:rsidRDefault="00000000">
            <w:pPr>
              <w:pStyle w:val="CodeBlock"/>
              <w:spacing w:after="0"/>
            </w:pPr>
            <w:r>
              <w:t>Relevance: &lt;one line&gt;</w:t>
            </w:r>
          </w:p>
          <w:p w14:paraId="47923F4C" w14:textId="77777777" w:rsidR="00191FBE" w:rsidRDefault="00000000">
            <w:pPr>
              <w:pStyle w:val="CodeBlock"/>
              <w:spacing w:after="0"/>
            </w:pPr>
            <w:r>
              <w:t>Connection note: &lt;one line&gt;</w:t>
            </w:r>
          </w:p>
          <w:p w14:paraId="50932E4F" w14:textId="77777777" w:rsidR="00191FBE" w:rsidRDefault="00000000">
            <w:pPr>
              <w:pStyle w:val="CodeBlock"/>
              <w:spacing w:after="0"/>
            </w:pPr>
            <w:r>
              <w:t>Follow-up: &lt;one line&gt;</w:t>
            </w:r>
          </w:p>
          <w:p w14:paraId="39647586" w14:textId="77777777" w:rsidR="00191FBE" w:rsidRDefault="00000000">
            <w:pPr>
              <w:pStyle w:val="CodeBlock"/>
              <w:spacing w:after="0"/>
            </w:pPr>
            <w:r>
              <w:t>Deeper message: &lt;one line or blank&gt;</w:t>
            </w:r>
          </w:p>
          <w:p w14:paraId="5DFD73F0" w14:textId="77777777" w:rsidR="00191FBE" w:rsidRDefault="00191FBE">
            <w:pPr>
              <w:pStyle w:val="CodeBlock"/>
              <w:spacing w:after="0"/>
            </w:pPr>
          </w:p>
          <w:p w14:paraId="5F55AB5B" w14:textId="77777777" w:rsidR="00191FBE" w:rsidRDefault="00000000">
            <w:pPr>
              <w:pStyle w:val="CodeBlock"/>
              <w:spacing w:after="0"/>
            </w:pPr>
            <w:r>
              <w:t>### Role / Closest Roles (up to 3)</w:t>
            </w:r>
          </w:p>
          <w:p w14:paraId="749BB4D9" w14:textId="77777777" w:rsidR="00191FBE" w:rsidRDefault="00000000">
            <w:pPr>
              <w:pStyle w:val="CodeBlock"/>
              <w:spacing w:after="0"/>
            </w:pPr>
            <w:r>
              <w:t>Name | Title | LinkedIn URL</w:t>
            </w:r>
          </w:p>
          <w:p w14:paraId="1475CD2A" w14:textId="77777777" w:rsidR="00191FBE" w:rsidRDefault="00000000">
            <w:pPr>
              <w:pStyle w:val="CodeBlock"/>
              <w:spacing w:after="0"/>
            </w:pPr>
            <w:r>
              <w:t>Relevance: &lt;one line&gt;</w:t>
            </w:r>
          </w:p>
          <w:p w14:paraId="064C8021" w14:textId="77777777" w:rsidR="00191FBE" w:rsidRDefault="00000000">
            <w:pPr>
              <w:pStyle w:val="CodeBlock"/>
              <w:spacing w:after="0"/>
            </w:pPr>
            <w:r>
              <w:t>Connection note: &lt;one line&gt;</w:t>
            </w:r>
          </w:p>
          <w:p w14:paraId="3FDC2A7C" w14:textId="77777777" w:rsidR="00191FBE" w:rsidRDefault="00000000">
            <w:pPr>
              <w:pStyle w:val="CodeBlock"/>
              <w:spacing w:after="0"/>
            </w:pPr>
            <w:r>
              <w:t>Follow-up: &lt;one line&gt;</w:t>
            </w:r>
          </w:p>
          <w:p w14:paraId="7C56AF3C" w14:textId="77777777" w:rsidR="00191FBE" w:rsidRDefault="00000000">
            <w:pPr>
              <w:pStyle w:val="CodeBlock"/>
              <w:spacing w:after="0"/>
            </w:pPr>
            <w:r>
              <w:t>Deeper message: &lt;one line or blank&gt;</w:t>
            </w:r>
          </w:p>
          <w:p w14:paraId="248D88FC" w14:textId="77777777" w:rsidR="00191FBE" w:rsidRDefault="00191FBE">
            <w:pPr>
              <w:pStyle w:val="CodeBlock"/>
              <w:spacing w:after="0"/>
            </w:pPr>
          </w:p>
          <w:p w14:paraId="64CCEC82" w14:textId="77777777" w:rsidR="00191FBE" w:rsidRDefault="00000000">
            <w:pPr>
              <w:pStyle w:val="CodeBlock"/>
              <w:spacing w:after="0"/>
            </w:pPr>
            <w:r>
              <w:t>- If there are no co-founders because the company is too large, explicitly write:</w:t>
            </w:r>
          </w:p>
          <w:p w14:paraId="249A2393" w14:textId="77777777" w:rsidR="00191FBE" w:rsidRDefault="00000000">
            <w:pPr>
              <w:pStyle w:val="CodeBlock"/>
              <w:spacing w:after="0"/>
            </w:pPr>
            <w:r>
              <w:t>Skipped - company is above the founder-size threshold.</w:t>
            </w:r>
          </w:p>
          <w:p w14:paraId="48538AE7" w14:textId="77777777" w:rsidR="00191FBE" w:rsidRDefault="00191FBE">
            <w:pPr>
              <w:pStyle w:val="CodeBlock"/>
              <w:spacing w:after="0"/>
            </w:pPr>
          </w:p>
          <w:p w14:paraId="4804AB37" w14:textId="77777777" w:rsidR="00191FBE" w:rsidRDefault="00000000">
            <w:pPr>
              <w:pStyle w:val="CodeBlock"/>
              <w:spacing w:after="0"/>
            </w:pPr>
            <w:r>
              <w:t>- Keep this block readable for humans, but keep it entirely between LINKEDIN_CONTACTS_START and LINKEDIN_CONTACTS_END.</w:t>
            </w:r>
          </w:p>
          <w:p w14:paraId="76293B03" w14:textId="77777777" w:rsidR="00191FBE" w:rsidRDefault="00000000">
            <w:pPr>
              <w:pStyle w:val="CodeBlock"/>
              <w:spacing w:after="0"/>
            </w:pPr>
            <w:r>
              <w:t>LINKEDIN_CONTACTS_END</w:t>
            </w:r>
          </w:p>
        </w:tc>
      </w:tr>
    </w:tbl>
    <w:p w14:paraId="29BECBA3" w14:textId="77777777" w:rsidR="006D450A" w:rsidRDefault="006D450A"/>
    <w:sectPr w:rsidR="006D450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8134207">
    <w:abstractNumId w:val="8"/>
  </w:num>
  <w:num w:numId="2" w16cid:durableId="1211768284">
    <w:abstractNumId w:val="6"/>
  </w:num>
  <w:num w:numId="3" w16cid:durableId="1761560556">
    <w:abstractNumId w:val="5"/>
  </w:num>
  <w:num w:numId="4" w16cid:durableId="496579265">
    <w:abstractNumId w:val="4"/>
  </w:num>
  <w:num w:numId="5" w16cid:durableId="1917473457">
    <w:abstractNumId w:val="7"/>
  </w:num>
  <w:num w:numId="6" w16cid:durableId="210313799">
    <w:abstractNumId w:val="3"/>
  </w:num>
  <w:num w:numId="7" w16cid:durableId="608048180">
    <w:abstractNumId w:val="2"/>
  </w:num>
  <w:num w:numId="8" w16cid:durableId="557126944">
    <w:abstractNumId w:val="1"/>
  </w:num>
  <w:num w:numId="9" w16cid:durableId="2092194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FBE"/>
    <w:rsid w:val="0029639D"/>
    <w:rsid w:val="002F5762"/>
    <w:rsid w:val="00326F90"/>
    <w:rsid w:val="00624D4F"/>
    <w:rsid w:val="006D450A"/>
    <w:rsid w:val="008559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080B66"/>
  <w14:defaultImageDpi w14:val="300"/>
  <w15:docId w15:val="{30FDE5DE-82AC-FC45-A221-D51EA0A7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44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3086</Words>
  <Characters>18089</Characters>
  <Application>Microsoft Office Word</Application>
  <DocSecurity>0</DocSecurity>
  <Lines>623</Lines>
  <Paragraphs>542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 Manoharan</cp:lastModifiedBy>
  <cp:revision>2</cp:revision>
  <dcterms:created xsi:type="dcterms:W3CDTF">2026-04-09T23:08:00Z</dcterms:created>
  <dcterms:modified xsi:type="dcterms:W3CDTF">2026-04-09T23:08:00Z</dcterms:modified>
  <cp:category/>
</cp:coreProperties>
</file>